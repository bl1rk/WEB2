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Assignment 4</w:t>
      </w:r>
    </w:p>
    <w:p>
      <w:pPr>
        <w:pStyle w:val="Subtitle"/>
      </w:pPr>
      <w:r>
        <w:t>Forms and Validation with HTML and Bootstrap</w:t>
      </w:r>
    </w:p>
    <w:p>
      <w:r>
        <w:t>Student: Mukhametzhanov Batyrkhan</w:t>
      </w:r>
    </w:p>
    <w:p>
      <w:r>
        <w:t>Group: IT-2511</w:t>
      </w:r>
    </w:p>
    <w:p>
      <w:r>
        <w:t>Date: 18 October 2026</w:t>
      </w:r>
    </w:p>
    <w:p>
      <w:pPr>
        <w:pStyle w:val="Heading1"/>
      </w:pPr>
      <w:r>
        <w:t>Project overview</w:t>
      </w:r>
    </w:p>
    <w:p>
      <w:r>
        <w:t>This report describes three forms: a train ticket search, registration for AITU Hack 2026, and a corrected café reservation form. The implementation uses Bootstrap 5.3.8, HTML validation attributes and a shared CSS file for Tasks 1 and 2. Task 3 uses Bootstrap without custom CSS.</w:t>
      </w:r>
    </w:p>
    <w:p>
      <w:r>
        <w:t>Browser checks covered the values in the assignment, additional boundary cases, keyboard navigation and layouts at 375 px and 1280 px. All 42 field validation cases matched the expected result. The W3C Nu checker reported no errors or warnings for the final HTML files.</w:t>
      </w:r>
    </w:p>
    <w:p>
      <w:pPr>
        <w:pStyle w:val="Heading2"/>
      </w:pPr>
      <w:r>
        <w:t>Project files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7805"/>
      </w:tblGrid>
      <w:tr>
        <w:trPr>
          <w:cantSplit/>
          <w:tblHeader/>
        </w:trPr>
        <w:tc>
          <w:tcPr>
            <w:tcW w:type="dxa" w:w="2088"/>
            <w:vAlign w:val="center"/>
            <w:tcMar>
              <w:top w:w="80" w:type="dxa"/>
              <w:bottom w:w="80" w:type="dxa"/>
              <w:left w:w="100" w:type="dxa"/>
              <w:right w:w="100" w:type="dxa"/>
            </w:tcMar>
            <w:shd w:fill="DDE5EC"/>
          </w:tcPr>
          <w:p>
            <w:pPr>
              <w:spacing w:after="0" w:line="245" w:lineRule="auto"/>
            </w:pPr>
            <w:r>
              <w:rPr>
                <w:b/>
                <w:color w:val="000000"/>
                <w:sz w:val="21"/>
              </w:rPr>
              <w:t>File</w:t>
            </w:r>
          </w:p>
        </w:tc>
        <w:tc>
          <w:tcPr>
            <w:tcW w:type="dxa" w:w="7805"/>
            <w:vAlign w:val="center"/>
            <w:tcMar>
              <w:top w:w="80" w:type="dxa"/>
              <w:bottom w:w="80" w:type="dxa"/>
              <w:left w:w="100" w:type="dxa"/>
              <w:right w:w="100" w:type="dxa"/>
            </w:tcMar>
            <w:shd w:fill="DDE5EC"/>
          </w:tcPr>
          <w:p>
            <w:pPr>
              <w:spacing w:after="0" w:line="245" w:lineRule="auto"/>
            </w:pPr>
            <w:r>
              <w:rPr>
                <w:b/>
                <w:color w:val="000000"/>
                <w:sz w:val="21"/>
              </w:rPr>
              <w:t>Purpose</w:t>
            </w:r>
          </w:p>
        </w:tc>
      </w:tr>
      <w:tr>
        <w:trPr>
          <w:cantSplit/>
        </w:trPr>
        <w:tc>
          <w:tcPr>
            <w:tcW w:type="dxa" w:w="2088"/>
            <w:vAlign w:val="center"/>
            <w:tcMar>
              <w:top w:w="80" w:type="dxa"/>
              <w:bottom w:w="80" w:type="dxa"/>
              <w:left w:w="100" w:type="dxa"/>
              <w:right w:w="100" w:type="dxa"/>
            </w:tcMar>
            <w:shd w:fill="FFFFFF"/>
          </w:tcPr>
          <w:p>
            <w:pPr>
              <w:spacing w:after="0" w:line="245" w:lineRule="auto"/>
            </w:pPr>
            <w:r>
              <w:rPr>
                <w:b w:val="0"/>
                <w:color w:val="000000"/>
                <w:sz w:val="21"/>
              </w:rPr>
              <w:t>task1.html</w:t>
            </w:r>
          </w:p>
        </w:tc>
        <w:tc>
          <w:tcPr>
            <w:tcW w:type="dxa" w:w="7805"/>
            <w:vAlign w:val="center"/>
            <w:tcMar>
              <w:top w:w="80" w:type="dxa"/>
              <w:bottom w:w="80" w:type="dxa"/>
              <w:left w:w="100" w:type="dxa"/>
              <w:right w:w="100" w:type="dxa"/>
            </w:tcMar>
            <w:shd w:fill="FFFFFF"/>
          </w:tcPr>
          <w:p>
            <w:pPr>
              <w:spacing w:after="0" w:line="245" w:lineRule="auto"/>
            </w:pPr>
            <w:r>
              <w:rPr>
                <w:b w:val="0"/>
                <w:color w:val="000000"/>
                <w:sz w:val="21"/>
              </w:rPr>
              <w:t>Train ticket form and responsive Bootstrap layout.</w:t>
            </w:r>
          </w:p>
        </w:tc>
      </w:tr>
      <w:tr>
        <w:trPr>
          <w:cantSplit/>
        </w:trPr>
        <w:tc>
          <w:tcPr>
            <w:tcW w:type="dxa" w:w="2088"/>
            <w:vAlign w:val="center"/>
            <w:tcMar>
              <w:top w:w="80" w:type="dxa"/>
              <w:bottom w:w="80" w:type="dxa"/>
              <w:left w:w="100" w:type="dxa"/>
              <w:right w:w="100" w:type="dxa"/>
            </w:tcMar>
            <w:shd w:fill="F6F7F8"/>
          </w:tcPr>
          <w:p>
            <w:pPr>
              <w:spacing w:after="0" w:line="245" w:lineRule="auto"/>
            </w:pPr>
            <w:r>
              <w:rPr>
                <w:b w:val="0"/>
                <w:color w:val="000000"/>
                <w:sz w:val="21"/>
              </w:rPr>
              <w:t>task2.html</w:t>
            </w:r>
          </w:p>
        </w:tc>
        <w:tc>
          <w:tcPr>
            <w:tcW w:type="dxa" w:w="7805"/>
            <w:vAlign w:val="center"/>
            <w:tcMar>
              <w:top w:w="80" w:type="dxa"/>
              <w:bottom w:w="80" w:type="dxa"/>
              <w:left w:w="100" w:type="dxa"/>
              <w:right w:w="100" w:type="dxa"/>
            </w:tcMar>
            <w:shd w:fill="F6F7F8"/>
          </w:tcPr>
          <w:p>
            <w:pPr>
              <w:spacing w:after="0" w:line="245" w:lineRule="auto"/>
            </w:pPr>
            <w:r>
              <w:rPr>
                <w:b w:val="0"/>
                <w:color w:val="000000"/>
                <w:sz w:val="21"/>
              </w:rPr>
              <w:t>Hackathon registration with native HTML validation.</w:t>
            </w:r>
          </w:p>
        </w:tc>
      </w:tr>
      <w:tr>
        <w:trPr>
          <w:cantSplit/>
        </w:trPr>
        <w:tc>
          <w:tcPr>
            <w:tcW w:type="dxa" w:w="2088"/>
            <w:vAlign w:val="center"/>
            <w:tcMar>
              <w:top w:w="80" w:type="dxa"/>
              <w:bottom w:w="80" w:type="dxa"/>
              <w:left w:w="100" w:type="dxa"/>
              <w:right w:w="100" w:type="dxa"/>
            </w:tcMar>
            <w:shd w:fill="FFFFFF"/>
          </w:tcPr>
          <w:p>
            <w:pPr>
              <w:spacing w:after="0" w:line="245" w:lineRule="auto"/>
            </w:pPr>
            <w:r>
              <w:rPr>
                <w:b w:val="0"/>
                <w:color w:val="000000"/>
                <w:sz w:val="21"/>
              </w:rPr>
              <w:t>task3.html</w:t>
            </w:r>
          </w:p>
        </w:tc>
        <w:tc>
          <w:tcPr>
            <w:tcW w:type="dxa" w:w="7805"/>
            <w:vAlign w:val="center"/>
            <w:tcMar>
              <w:top w:w="80" w:type="dxa"/>
              <w:bottom w:w="80" w:type="dxa"/>
              <w:left w:w="100" w:type="dxa"/>
              <w:right w:w="100" w:type="dxa"/>
            </w:tcMar>
            <w:shd w:fill="FFFFFF"/>
          </w:tcPr>
          <w:p>
            <w:pPr>
              <w:spacing w:after="0" w:line="245" w:lineRule="auto"/>
            </w:pPr>
            <w:r>
              <w:rPr>
                <w:b w:val="0"/>
                <w:color w:val="000000"/>
                <w:sz w:val="21"/>
              </w:rPr>
              <w:t>Accessible café reservation form using Bootstrap only.</w:t>
            </w:r>
          </w:p>
        </w:tc>
      </w:tr>
      <w:tr>
        <w:trPr>
          <w:cantSplit/>
        </w:trPr>
        <w:tc>
          <w:tcPr>
            <w:tcW w:type="dxa" w:w="2088"/>
            <w:vAlign w:val="center"/>
            <w:tcMar>
              <w:top w:w="80" w:type="dxa"/>
              <w:bottom w:w="80" w:type="dxa"/>
              <w:left w:w="100" w:type="dxa"/>
              <w:right w:w="100" w:type="dxa"/>
            </w:tcMar>
            <w:shd w:fill="F6F7F8"/>
          </w:tcPr>
          <w:p>
            <w:pPr>
              <w:spacing w:after="0" w:line="245" w:lineRule="auto"/>
            </w:pPr>
            <w:r>
              <w:rPr>
                <w:b w:val="0"/>
                <w:color w:val="000000"/>
                <w:sz w:val="21"/>
              </w:rPr>
              <w:t>style.css</w:t>
            </w:r>
          </w:p>
        </w:tc>
        <w:tc>
          <w:tcPr>
            <w:tcW w:type="dxa" w:w="7805"/>
            <w:vAlign w:val="center"/>
            <w:tcMar>
              <w:top w:w="80" w:type="dxa"/>
              <w:bottom w:w="80" w:type="dxa"/>
              <w:left w:w="100" w:type="dxa"/>
              <w:right w:w="100" w:type="dxa"/>
            </w:tcMar>
            <w:shd w:fill="F6F7F8"/>
          </w:tcPr>
          <w:p>
            <w:pPr>
              <w:spacing w:after="0" w:line="245" w:lineRule="auto"/>
            </w:pPr>
            <w:r>
              <w:rPr>
                <w:b w:val="0"/>
                <w:color w:val="000000"/>
                <w:sz w:val="21"/>
              </w:rPr>
              <w:t>Task 1 appearance and Task 2 validation feedback.</w:t>
            </w:r>
          </w:p>
        </w:tc>
      </w:tr>
    </w:tbl>
    <w:p>
      <w:pPr>
        <w:pStyle w:val="Heading2"/>
      </w:pPr>
      <w:r>
        <w:t>Source repository</w:t>
      </w:r>
    </w:p>
    <w:p>
      <w:hyperlink r:id="rId10">
        <w:r>
          <w:rPr>
            <w:color w:val="174F78"/>
          </w:rPr>
          <w:t>https://github.com/bl1rk/WEB2</w:t>
        </w:r>
      </w:hyperlink>
    </w:p>
    <w:p>
      <w:r>
        <w:t>The assignment source files belong in the assignment4 folder of this repository.</w:t>
      </w:r>
    </w:p>
    <w:p>
      <w:pPr>
        <w:pStyle w:val="Heading2"/>
      </w:pPr>
      <w:r>
        <w:t>Scope</w:t>
      </w:r>
    </w:p>
    <w:p>
      <w:r>
        <w:t>The forms demonstrate layout, accessibility and browser validation. They do not include a server that stores registrations or bookings. Task 1 uses GET; Tasks 2 and 3 use POST. A successful validation check does not create a booking or account.</w:t>
      </w:r>
    </w:p>
    <w:p>
      <w:pPr>
        <w:sectPr>
          <w:footerReference w:type="default" r:id="rId9"/>
          <w:pgSz w:w="11909" w:h="16834"/>
          <w:pgMar w:top="893" w:right="1008" w:bottom="893" w:left="1008" w:header="720" w:footer="403" w:gutter="0"/>
          <w:cols w:space="720"/>
          <w:docGrid w:linePitch="360"/>
        </w:sectPr>
      </w:pPr>
    </w:p>
    <w:p>
      <w:pPr>
        <w:pStyle w:val="Heading1"/>
      </w:pPr>
      <w:r>
        <w:t>Task 1 Train ticket form at 1280 px</w:t>
      </w:r>
    </w:p>
    <w:p>
      <w:r>
        <w:t>The left image is the assignment reference. The right image is the implemented form captured at a 1280 px browser viewport; only the form area is shown.</w:t>
      </w:r>
    </w:p>
    <w:p>
      <w:pPr>
        <w:spacing w:after="80"/>
        <w:jc w:val="center"/>
      </w:pPr>
      <w:r>
        <w:drawing>
          <wp:inline xmlns:a="http://schemas.openxmlformats.org/drawingml/2006/main" xmlns:pic="http://schemas.openxmlformats.org/drawingml/2006/picture">
            <wp:extent cx="9326880" cy="3789477"/>
            <wp:docPr id="1" name="Picture 1" descr="Figure 1  Desktop comparison at 1280 px  |  Reference on the left and implementation on the right"/>
            <wp:cNvGraphicFramePr>
              <a:graphicFrameLocks noChangeAspect="1"/>
            </wp:cNvGraphicFramePr>
            <a:graphic>
              <a:graphicData uri="http://schemas.openxmlformats.org/drawingml/2006/picture">
                <pic:pic>
                  <pic:nvPicPr>
                    <pic:cNvPr id="0" name="comparison-desktop.png"/>
                    <pic:cNvPicPr/>
                  </pic:nvPicPr>
                  <pic:blipFill>
                    <a:blip r:embed="rId11"/>
                    <a:stretch>
                      <a:fillRect/>
                    </a:stretch>
                  </pic:blipFill>
                  <pic:spPr>
                    <a:xfrm>
                      <a:off x="0" y="0"/>
                      <a:ext cx="9326880" cy="3789477"/>
                    </a:xfrm>
                    <a:prstGeom prst="rect"/>
                  </pic:spPr>
                </pic:pic>
              </a:graphicData>
            </a:graphic>
          </wp:inline>
        </w:drawing>
      </w:r>
    </w:p>
    <w:p>
      <w:pPr>
        <w:pStyle w:val="Caption"/>
        <w:jc w:val="center"/>
      </w:pPr>
      <w:r>
        <w:t>Figure 1  Desktop comparison at 1280 px  |  Reference on the left and implementation on the right</w:t>
      </w:r>
    </w:p>
    <w:p>
      <w:r>
        <w:t>The form uses floating labels for From and To, date inputs, a passenger select, radio groups, a phone input group, an SMS switch and an agreement checkbox. The custom CSS applies Montserrat, the five specified colours, rounded corners and a shadow.</w:t>
      </w:r>
    </w:p>
    <w:p>
      <w:r>
        <w:t>Bootstrap columns place From and To side by side, and Departure, Return and Passengers in one row. The card uses max-width rather than a fixed width. The custom stylesheet contains no absolute positioning.</w:t>
      </w:r>
    </w:p>
    <w:p>
      <w:pPr>
        <w:sectPr>
          <w:pgSz w:w="16834" w:h="11909" w:orient="landscape"/>
          <w:pgMar w:top="893" w:right="1008" w:bottom="893" w:left="1008" w:header="720" w:footer="403" w:gutter="0"/>
          <w:cols w:space="720"/>
          <w:docGrid w:linePitch="360"/>
        </w:sectPr>
      </w:pPr>
    </w:p>
    <w:p>
      <w:pPr>
        <w:pStyle w:val="Heading1"/>
      </w:pPr>
      <w:r>
        <w:t>Task 1 Train ticket form at 375 px</w:t>
      </w:r>
    </w:p>
    <w:p>
      <w:r>
        <w:t>Reference on the left; implementation on the right. Both show One way, one adult and Coupé selected for comparison.</w:t>
      </w:r>
    </w:p>
    <w:p>
      <w:pPr>
        <w:spacing w:after="80"/>
        <w:jc w:val="center"/>
      </w:pPr>
      <w:r>
        <w:drawing>
          <wp:inline xmlns:a="http://schemas.openxmlformats.org/drawingml/2006/main" xmlns:pic="http://schemas.openxmlformats.org/drawingml/2006/picture">
            <wp:extent cx="5055326" cy="6858000"/>
            <wp:docPr id="2" name="Picture 2" descr="Figure 2  Mobile comparison at 375 px"/>
            <wp:cNvGraphicFramePr>
              <a:graphicFrameLocks noChangeAspect="1"/>
            </wp:cNvGraphicFramePr>
            <a:graphic>
              <a:graphicData uri="http://schemas.openxmlformats.org/drawingml/2006/picture">
                <pic:pic>
                  <pic:nvPicPr>
                    <pic:cNvPr id="0" name="comparison-mobile.png"/>
                    <pic:cNvPicPr/>
                  </pic:nvPicPr>
                  <pic:blipFill>
                    <a:blip r:embed="rId12"/>
                    <a:stretch>
                      <a:fillRect/>
                    </a:stretch>
                  </pic:blipFill>
                  <pic:spPr>
                    <a:xfrm>
                      <a:off x="0" y="0"/>
                      <a:ext cx="5055326" cy="6858000"/>
                    </a:xfrm>
                    <a:prstGeom prst="rect"/>
                  </pic:spPr>
                </pic:pic>
              </a:graphicData>
            </a:graphic>
          </wp:inline>
        </w:drawing>
      </w:r>
    </w:p>
    <w:p>
      <w:pPr>
        <w:pStyle w:val="Caption"/>
        <w:jc w:val="center"/>
      </w:pPr>
      <w:r>
        <w:t>Figure 2  Mobile comparison at 375 px</w:t>
      </w:r>
    </w:p>
    <w:p>
      <w:r>
        <w:t>At this width, Bootstrap stacks the fields. The button wrapper uses flex-column-reverse and flex-md-row: Find trains appears above Clear on a phone while the HTML order remains Clear, then Find trains.</w:t>
      </w:r>
    </w:p>
    <w:p>
      <w:r>
        <w:t>From, To, Departure, Carriage class, Phone, Email and the agreement are required. Passengers allows 1–6 adults. Clear resets the form to empty values because the inputs have no preset values or checked options. The displayed cities in these screenshots were entered for the comparison.</w:t>
      </w:r>
    </w:p>
    <w:p>
      <w:r>
        <w:br w:type="page"/>
      </w:r>
    </w:p>
    <w:p>
      <w:pPr>
        <w:pStyle w:val="Heading1"/>
      </w:pPr>
      <w:r>
        <w:t>Task 2 Hackathon registration</w:t>
      </w:r>
    </w:p>
    <w:p>
      <w:r>
        <w:t>Each rule uses the input type and HTML attributes. Integer fields use step="1". Arrival uses the range 2026-11-20 to 2026-11-22. Check-in uses step="1800", which means 1800 seconds or 30 minutes. The fee uses step="500".</w:t>
      </w:r>
    </w:p>
    <w:p>
      <w:pPr>
        <w:spacing w:after="80"/>
        <w:jc w:val="center"/>
      </w:pPr>
      <w:r>
        <w:drawing>
          <wp:inline xmlns:a="http://schemas.openxmlformats.org/drawingml/2006/main" xmlns:pic="http://schemas.openxmlformats.org/drawingml/2006/picture">
            <wp:extent cx="5852160" cy="6353387"/>
            <wp:docPr id="3" name="Picture 3" descr="Figure 3  Registration form at a 1280 px viewport before interaction"/>
            <wp:cNvGraphicFramePr>
              <a:graphicFrameLocks noChangeAspect="1"/>
            </wp:cNvGraphicFramePr>
            <a:graphic>
              <a:graphicData uri="http://schemas.openxmlformats.org/drawingml/2006/picture">
                <pic:pic>
                  <pic:nvPicPr>
                    <pic:cNvPr id="0" name="task2-1280.png"/>
                    <pic:cNvPicPr/>
                  </pic:nvPicPr>
                  <pic:blipFill>
                    <a:blip r:embed="rId13"/>
                    <a:stretch>
                      <a:fillRect/>
                    </a:stretch>
                  </pic:blipFill>
                  <pic:spPr>
                    <a:xfrm>
                      <a:off x="0" y="0"/>
                      <a:ext cx="5852160" cy="6353387"/>
                    </a:xfrm>
                    <a:prstGeom prst="rect"/>
                  </pic:spPr>
                </pic:pic>
              </a:graphicData>
            </a:graphic>
          </wp:inline>
        </w:drawing>
      </w:r>
    </w:p>
    <w:p>
      <w:pPr>
        <w:pStyle w:val="Caption"/>
        <w:jc w:val="center"/>
      </w:pPr>
      <w:r>
        <w:t>Figure 3  Registration form at a 1280 px viewport before interaction</w:t>
      </w:r>
    </w:p>
    <w:p>
      <w:r>
        <w:t>The empty Track option has value="", so required rejects it. GitHub is optional and uses type="url". The email field checks email syntax, without restricting the university domain. The assignment does not require a domain restriction.</w:t>
      </w:r>
    </w:p>
    <w:p>
      <w:r>
        <w:br w:type="page"/>
      </w:r>
    </w:p>
    <w:p>
      <w:pPr>
        <w:pStyle w:val="Heading1"/>
      </w:pPr>
      <w:r>
        <w:t>Task 2 Validation results</w:t>
      </w:r>
    </w:p>
    <w:p>
      <w:r>
        <w:t>The table records 42 checks in Chrome. Accept and Reject describe native field validity, not a server response. Empty required values and invalid formats are rejected. Text length checks used browser input; the 120-character motivation case used a string of 120 characters.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5357"/>
        <w:gridCol w:w="1440"/>
        <w:gridCol w:w="1440"/>
      </w:tblGrid>
      <w:tr>
        <w:trPr>
          <w:cantSplit/>
          <w:tblHeader/>
        </w:trPr>
        <w:tc>
          <w:tcPr>
            <w:tcW w:type="dxa" w:w="1656"/>
            <w:vAlign w:val="center"/>
            <w:tcMar>
              <w:top w:w="80" w:type="dxa"/>
              <w:bottom w:w="80" w:type="dxa"/>
              <w:left w:w="100" w:type="dxa"/>
              <w:right w:w="100" w:type="dxa"/>
            </w:tcMar>
            <w:shd w:fill="DDE5EC"/>
          </w:tcPr>
          <w:p>
            <w:pPr>
              <w:spacing w:after="0" w:line="245" w:lineRule="auto"/>
            </w:pPr>
            <w:r>
              <w:rPr>
                <w:b/>
                <w:color w:val="000000"/>
                <w:sz w:val="20"/>
              </w:rPr>
              <w:t>Field</w:t>
            </w:r>
          </w:p>
        </w:tc>
        <w:tc>
          <w:tcPr>
            <w:tcW w:type="dxa" w:w="5357"/>
            <w:vAlign w:val="center"/>
            <w:tcMar>
              <w:top w:w="80" w:type="dxa"/>
              <w:bottom w:w="80" w:type="dxa"/>
              <w:left w:w="100" w:type="dxa"/>
              <w:right w:w="100" w:type="dxa"/>
            </w:tcMar>
            <w:shd w:fill="DDE5EC"/>
          </w:tcPr>
          <w:p>
            <w:pPr>
              <w:spacing w:after="0" w:line="245" w:lineRule="auto"/>
            </w:pPr>
            <w:r>
              <w:rPr>
                <w:b/>
                <w:color w:val="000000"/>
                <w:sz w:val="20"/>
              </w:rPr>
              <w:t>Test value</w:t>
            </w:r>
          </w:p>
        </w:tc>
        <w:tc>
          <w:tcPr>
            <w:tcW w:type="dxa" w:w="1440"/>
            <w:vAlign w:val="center"/>
            <w:tcMar>
              <w:top w:w="80" w:type="dxa"/>
              <w:bottom w:w="80" w:type="dxa"/>
              <w:left w:w="100" w:type="dxa"/>
              <w:right w:w="100" w:type="dxa"/>
            </w:tcMar>
            <w:shd w:fill="DDE5EC"/>
          </w:tcPr>
          <w:p>
            <w:pPr>
              <w:spacing w:after="0" w:line="245" w:lineRule="auto"/>
            </w:pPr>
            <w:r>
              <w:rPr>
                <w:b/>
                <w:color w:val="000000"/>
                <w:sz w:val="20"/>
              </w:rPr>
              <w:t>Expected</w:t>
            </w:r>
          </w:p>
        </w:tc>
        <w:tc>
          <w:tcPr>
            <w:tcW w:type="dxa" w:w="1440"/>
            <w:vAlign w:val="center"/>
            <w:tcMar>
              <w:top w:w="80" w:type="dxa"/>
              <w:bottom w:w="80" w:type="dxa"/>
              <w:left w:w="100" w:type="dxa"/>
              <w:right w:w="100" w:type="dxa"/>
            </w:tcMar>
            <w:shd w:fill="DDE5EC"/>
          </w:tcPr>
          <w:p>
            <w:pPr>
              <w:spacing w:after="0" w:line="245" w:lineRule="auto"/>
            </w:pPr>
            <w:r>
              <w:rPr>
                <w:b/>
                <w:color w:val="000000"/>
                <w:sz w:val="20"/>
              </w:rPr>
              <w:t>Actual</w:t>
            </w:r>
          </w:p>
        </w:tc>
      </w:tr>
      <w:tr>
        <w:trPr>
          <w:cantSplit/>
        </w:trPr>
        <w:tc>
          <w:tcPr>
            <w:tcW w:type="dxa" w:w="1656"/>
            <w:vAlign w:val="center"/>
            <w:tcMar>
              <w:top w:w="80" w:type="dxa"/>
              <w:bottom w:w="80" w:type="dxa"/>
              <w:left w:w="100" w:type="dxa"/>
              <w:right w:w="100" w:type="dxa"/>
            </w:tcMar>
            <w:shd w:fill="FFFFFF"/>
          </w:tcPr>
          <w:p>
            <w:pPr>
              <w:spacing w:after="0" w:line="245" w:lineRule="auto"/>
            </w:pPr>
            <w:r>
              <w:rPr>
                <w:b w:val="0"/>
                <w:color w:val="000000"/>
                <w:sz w:val="20"/>
              </w:rPr>
              <w:t>Full name</w:t>
            </w:r>
          </w:p>
        </w:tc>
        <w:tc>
          <w:tcPr>
            <w:tcW w:type="dxa" w:w="5357"/>
            <w:vAlign w:val="center"/>
            <w:tcMar>
              <w:top w:w="80" w:type="dxa"/>
              <w:bottom w:w="80" w:type="dxa"/>
              <w:left w:w="100" w:type="dxa"/>
              <w:right w:w="100" w:type="dxa"/>
            </w:tcMar>
            <w:shd w:fill="FFFFFF"/>
          </w:tcPr>
          <w:p>
            <w:pPr>
              <w:spacing w:after="0" w:line="245" w:lineRule="auto"/>
            </w:pPr>
            <w:r>
              <w:rPr>
                <w:b w:val="0"/>
                <w:color w:val="000000"/>
                <w:sz w:val="20"/>
              </w:rPr>
              <w:t>Anna-Maria Lee</w:t>
            </w:r>
          </w:p>
        </w:tc>
        <w:tc>
          <w:tcPr>
            <w:tcW w:type="dxa" w:w="1440"/>
            <w:vAlign w:val="center"/>
            <w:tcMar>
              <w:top w:w="80" w:type="dxa"/>
              <w:bottom w:w="80" w:type="dxa"/>
              <w:left w:w="100" w:type="dxa"/>
              <w:right w:w="100" w:type="dxa"/>
            </w:tcMar>
            <w:shd w:fill="FFFFFF"/>
          </w:tcPr>
          <w:p>
            <w:pPr>
              <w:spacing w:after="0" w:line="245" w:lineRule="auto"/>
            </w:pPr>
            <w:r>
              <w:rPr>
                <w:b w:val="0"/>
                <w:color w:val="000000"/>
                <w:sz w:val="20"/>
              </w:rPr>
              <w:t>Accept</w:t>
            </w:r>
          </w:p>
        </w:tc>
        <w:tc>
          <w:tcPr>
            <w:tcW w:type="dxa" w:w="1440"/>
            <w:vAlign w:val="center"/>
            <w:tcMar>
              <w:top w:w="80" w:type="dxa"/>
              <w:bottom w:w="80" w:type="dxa"/>
              <w:left w:w="100" w:type="dxa"/>
              <w:right w:w="100" w:type="dxa"/>
            </w:tcMar>
            <w:shd w:fill="FFFFFF"/>
          </w:tcPr>
          <w:p>
            <w:pPr>
              <w:spacing w:after="0" w:line="245" w:lineRule="auto"/>
            </w:pPr>
            <w:r>
              <w:rPr>
                <w:b w:val="0"/>
                <w:color w:val="000000"/>
                <w:sz w:val="20"/>
              </w:rPr>
              <w:t>Accept</w:t>
            </w:r>
          </w:p>
        </w:tc>
      </w:tr>
      <w:tr>
        <w:trPr>
          <w:cantSplit/>
        </w:trPr>
        <w:tc>
          <w:tcPr>
            <w:tcW w:type="dxa" w:w="1656"/>
            <w:vAlign w:val="center"/>
            <w:tcMar>
              <w:top w:w="80" w:type="dxa"/>
              <w:bottom w:w="80" w:type="dxa"/>
              <w:left w:w="100" w:type="dxa"/>
              <w:right w:w="100" w:type="dxa"/>
            </w:tcMar>
            <w:shd w:fill="F6F7F8"/>
          </w:tcPr>
          <w:p>
            <w:pPr>
              <w:spacing w:after="0" w:line="245" w:lineRule="auto"/>
            </w:pPr>
            <w:r>
              <w:rPr>
                <w:b w:val="0"/>
                <w:color w:val="000000"/>
                <w:sz w:val="20"/>
              </w:rPr>
              <w:t>Full name</w:t>
            </w:r>
          </w:p>
        </w:tc>
        <w:tc>
          <w:tcPr>
            <w:tcW w:type="dxa" w:w="5357"/>
            <w:vAlign w:val="center"/>
            <w:tcMar>
              <w:top w:w="80" w:type="dxa"/>
              <w:bottom w:w="80" w:type="dxa"/>
              <w:left w:w="100" w:type="dxa"/>
              <w:right w:w="100" w:type="dxa"/>
            </w:tcMar>
            <w:shd w:fill="F6F7F8"/>
          </w:tcPr>
          <w:p>
            <w:pPr>
              <w:spacing w:after="0" w:line="245" w:lineRule="auto"/>
            </w:pPr>
            <w:r>
              <w:rPr>
                <w:b w:val="0"/>
                <w:color w:val="000000"/>
                <w:sz w:val="20"/>
              </w:rPr>
              <w:t>A</w:t>
            </w:r>
          </w:p>
        </w:tc>
        <w:tc>
          <w:tcPr>
            <w:tcW w:type="dxa" w:w="1440"/>
            <w:vAlign w:val="center"/>
            <w:tcMar>
              <w:top w:w="80" w:type="dxa"/>
              <w:bottom w:w="80" w:type="dxa"/>
              <w:left w:w="100" w:type="dxa"/>
              <w:right w:w="100" w:type="dxa"/>
            </w:tcMar>
            <w:shd w:fill="F6F7F8"/>
          </w:tcPr>
          <w:p>
            <w:pPr>
              <w:spacing w:after="0" w:line="245" w:lineRule="auto"/>
            </w:pPr>
            <w:r>
              <w:rPr>
                <w:b w:val="0"/>
                <w:color w:val="000000"/>
                <w:sz w:val="20"/>
              </w:rPr>
              <w:t>Reject</w:t>
            </w:r>
          </w:p>
        </w:tc>
        <w:tc>
          <w:tcPr>
            <w:tcW w:type="dxa" w:w="1440"/>
            <w:vAlign w:val="center"/>
            <w:tcMar>
              <w:top w:w="80" w:type="dxa"/>
              <w:bottom w:w="80" w:type="dxa"/>
              <w:left w:w="100" w:type="dxa"/>
              <w:right w:w="100" w:type="dxa"/>
            </w:tcMar>
            <w:shd w:fill="F6F7F8"/>
          </w:tcPr>
          <w:p>
            <w:pPr>
              <w:spacing w:after="0" w:line="245" w:lineRule="auto"/>
            </w:pPr>
            <w:r>
              <w:rPr>
                <w:b w:val="0"/>
                <w:color w:val="000000"/>
                <w:sz w:val="20"/>
              </w:rPr>
              <w:t>Reject</w:t>
            </w:r>
          </w:p>
        </w:tc>
      </w:tr>
      <w:tr>
        <w:trPr>
          <w:cantSplit/>
        </w:trPr>
        <w:tc>
          <w:tcPr>
            <w:tcW w:type="dxa" w:w="1656"/>
            <w:vAlign w:val="center"/>
            <w:tcMar>
              <w:top w:w="80" w:type="dxa"/>
              <w:bottom w:w="80" w:type="dxa"/>
              <w:left w:w="100" w:type="dxa"/>
              <w:right w:w="100" w:type="dxa"/>
            </w:tcMar>
            <w:shd w:fill="FFFFFF"/>
          </w:tcPr>
          <w:p>
            <w:pPr>
              <w:spacing w:after="0" w:line="245" w:lineRule="auto"/>
            </w:pPr>
            <w:r>
              <w:rPr>
                <w:b w:val="0"/>
                <w:color w:val="000000"/>
                <w:sz w:val="20"/>
              </w:rPr>
              <w:t>Email</w:t>
            </w:r>
          </w:p>
        </w:tc>
        <w:tc>
          <w:tcPr>
            <w:tcW w:type="dxa" w:w="5357"/>
            <w:vAlign w:val="center"/>
            <w:tcMar>
              <w:top w:w="80" w:type="dxa"/>
              <w:bottom w:w="80" w:type="dxa"/>
              <w:left w:w="100" w:type="dxa"/>
              <w:right w:w="100" w:type="dxa"/>
            </w:tcMar>
            <w:shd w:fill="FFFFFF"/>
          </w:tcPr>
          <w:p>
            <w:pPr>
              <w:spacing w:after="0" w:line="245" w:lineRule="auto"/>
            </w:pPr>
            <w:r>
              <w:rPr>
                <w:b w:val="0"/>
                <w:color w:val="000000"/>
                <w:sz w:val="20"/>
              </w:rPr>
              <w:t>a.fedenko@astanait.edu.kz</w:t>
            </w:r>
          </w:p>
        </w:tc>
        <w:tc>
          <w:tcPr>
            <w:tcW w:type="dxa" w:w="1440"/>
            <w:vAlign w:val="center"/>
            <w:tcMar>
              <w:top w:w="80" w:type="dxa"/>
              <w:bottom w:w="80" w:type="dxa"/>
              <w:left w:w="100" w:type="dxa"/>
              <w:right w:w="100" w:type="dxa"/>
            </w:tcMar>
            <w:shd w:fill="FFFFFF"/>
          </w:tcPr>
          <w:p>
            <w:pPr>
              <w:spacing w:after="0" w:line="245" w:lineRule="auto"/>
            </w:pPr>
            <w:r>
              <w:rPr>
                <w:b w:val="0"/>
                <w:color w:val="000000"/>
                <w:sz w:val="20"/>
              </w:rPr>
              <w:t>Accept</w:t>
            </w:r>
          </w:p>
        </w:tc>
        <w:tc>
          <w:tcPr>
            <w:tcW w:type="dxa" w:w="1440"/>
            <w:vAlign w:val="center"/>
            <w:tcMar>
              <w:top w:w="80" w:type="dxa"/>
              <w:bottom w:w="80" w:type="dxa"/>
              <w:left w:w="100" w:type="dxa"/>
              <w:right w:w="100" w:type="dxa"/>
            </w:tcMar>
            <w:shd w:fill="FFFFFF"/>
          </w:tcPr>
          <w:p>
            <w:pPr>
              <w:spacing w:after="0" w:line="245" w:lineRule="auto"/>
            </w:pPr>
            <w:r>
              <w:rPr>
                <w:b w:val="0"/>
                <w:color w:val="000000"/>
                <w:sz w:val="20"/>
              </w:rPr>
              <w:t>Accept</w:t>
            </w:r>
          </w:p>
        </w:tc>
      </w:tr>
      <w:tr>
        <w:trPr>
          <w:cantSplit/>
        </w:trPr>
        <w:tc>
          <w:tcPr>
            <w:tcW w:type="dxa" w:w="1656"/>
            <w:vAlign w:val="center"/>
            <w:tcMar>
              <w:top w:w="80" w:type="dxa"/>
              <w:bottom w:w="80" w:type="dxa"/>
              <w:left w:w="100" w:type="dxa"/>
              <w:right w:w="100" w:type="dxa"/>
            </w:tcMar>
            <w:shd w:fill="F6F7F8"/>
          </w:tcPr>
          <w:p>
            <w:pPr>
              <w:spacing w:after="0" w:line="245" w:lineRule="auto"/>
            </w:pPr>
            <w:r>
              <w:rPr>
                <w:b w:val="0"/>
                <w:color w:val="000000"/>
                <w:sz w:val="20"/>
              </w:rPr>
              <w:t>Email</w:t>
            </w:r>
          </w:p>
        </w:tc>
        <w:tc>
          <w:tcPr>
            <w:tcW w:type="dxa" w:w="5357"/>
            <w:vAlign w:val="center"/>
            <w:tcMar>
              <w:top w:w="80" w:type="dxa"/>
              <w:bottom w:w="80" w:type="dxa"/>
              <w:left w:w="100" w:type="dxa"/>
              <w:right w:w="100" w:type="dxa"/>
            </w:tcMar>
            <w:shd w:fill="F6F7F8"/>
          </w:tcPr>
          <w:p>
            <w:pPr>
              <w:spacing w:after="0" w:line="245" w:lineRule="auto"/>
            </w:pPr>
            <w:r>
              <w:rPr>
                <w:b w:val="0"/>
                <w:color w:val="000000"/>
                <w:sz w:val="20"/>
              </w:rPr>
              <w:t>a.fedenko</w:t>
            </w:r>
          </w:p>
        </w:tc>
        <w:tc>
          <w:tcPr>
            <w:tcW w:type="dxa" w:w="1440"/>
            <w:vAlign w:val="center"/>
            <w:tcMar>
              <w:top w:w="80" w:type="dxa"/>
              <w:bottom w:w="80" w:type="dxa"/>
              <w:left w:w="100" w:type="dxa"/>
              <w:right w:w="100" w:type="dxa"/>
            </w:tcMar>
            <w:shd w:fill="F6F7F8"/>
          </w:tcPr>
          <w:p>
            <w:pPr>
              <w:spacing w:after="0" w:line="245" w:lineRule="auto"/>
            </w:pPr>
            <w:r>
              <w:rPr>
                <w:b w:val="0"/>
                <w:color w:val="000000"/>
                <w:sz w:val="20"/>
              </w:rPr>
              <w:t>Reject</w:t>
            </w:r>
          </w:p>
        </w:tc>
        <w:tc>
          <w:tcPr>
            <w:tcW w:type="dxa" w:w="1440"/>
            <w:vAlign w:val="center"/>
            <w:tcMar>
              <w:top w:w="80" w:type="dxa"/>
              <w:bottom w:w="80" w:type="dxa"/>
              <w:left w:w="100" w:type="dxa"/>
              <w:right w:w="100" w:type="dxa"/>
            </w:tcMar>
            <w:shd w:fill="F6F7F8"/>
          </w:tcPr>
          <w:p>
            <w:pPr>
              <w:spacing w:after="0" w:line="245" w:lineRule="auto"/>
            </w:pPr>
            <w:r>
              <w:rPr>
                <w:b w:val="0"/>
                <w:color w:val="000000"/>
                <w:sz w:val="20"/>
              </w:rPr>
              <w:t>Reject</w:t>
            </w:r>
          </w:p>
        </w:tc>
      </w:tr>
      <w:tr>
        <w:trPr>
          <w:cantSplit/>
        </w:trPr>
        <w:tc>
          <w:tcPr>
            <w:tcW w:type="dxa" w:w="1656"/>
            <w:vAlign w:val="center"/>
            <w:tcMar>
              <w:top w:w="80" w:type="dxa"/>
              <w:bottom w:w="80" w:type="dxa"/>
              <w:left w:w="100" w:type="dxa"/>
              <w:right w:w="100" w:type="dxa"/>
            </w:tcMar>
            <w:shd w:fill="FFFFFF"/>
          </w:tcPr>
          <w:p>
            <w:pPr>
              <w:spacing w:after="0" w:line="245" w:lineRule="auto"/>
            </w:pPr>
            <w:r>
              <w:rPr>
                <w:b w:val="0"/>
                <w:color w:val="000000"/>
                <w:sz w:val="20"/>
              </w:rPr>
              <w:t>Email</w:t>
            </w:r>
          </w:p>
        </w:tc>
        <w:tc>
          <w:tcPr>
            <w:tcW w:type="dxa" w:w="5357"/>
            <w:vAlign w:val="center"/>
            <w:tcMar>
              <w:top w:w="80" w:type="dxa"/>
              <w:bottom w:w="80" w:type="dxa"/>
              <w:left w:w="100" w:type="dxa"/>
              <w:right w:w="100" w:type="dxa"/>
            </w:tcMar>
            <w:shd w:fill="FFFFFF"/>
          </w:tcPr>
          <w:p>
            <w:pPr>
              <w:spacing w:after="0" w:line="245" w:lineRule="auto"/>
            </w:pPr>
            <w:r>
              <w:rPr>
                <w:b w:val="0"/>
                <w:color w:val="000000"/>
                <w:sz w:val="20"/>
              </w:rPr>
              <w:t>a.fedenko@</w:t>
            </w:r>
          </w:p>
        </w:tc>
        <w:tc>
          <w:tcPr>
            <w:tcW w:type="dxa" w:w="1440"/>
            <w:vAlign w:val="center"/>
            <w:tcMar>
              <w:top w:w="80" w:type="dxa"/>
              <w:bottom w:w="80" w:type="dxa"/>
              <w:left w:w="100" w:type="dxa"/>
              <w:right w:w="100" w:type="dxa"/>
            </w:tcMar>
            <w:shd w:fill="FFFFFF"/>
          </w:tcPr>
          <w:p>
            <w:pPr>
              <w:spacing w:after="0" w:line="245" w:lineRule="auto"/>
            </w:pPr>
            <w:r>
              <w:rPr>
                <w:b w:val="0"/>
                <w:color w:val="000000"/>
                <w:sz w:val="20"/>
              </w:rPr>
              <w:t>Reject</w:t>
            </w:r>
          </w:p>
        </w:tc>
        <w:tc>
          <w:tcPr>
            <w:tcW w:type="dxa" w:w="1440"/>
            <w:vAlign w:val="center"/>
            <w:tcMar>
              <w:top w:w="80" w:type="dxa"/>
              <w:bottom w:w="80" w:type="dxa"/>
              <w:left w:w="100" w:type="dxa"/>
              <w:right w:w="100" w:type="dxa"/>
            </w:tcMar>
            <w:shd w:fill="FFFFFF"/>
          </w:tcPr>
          <w:p>
            <w:pPr>
              <w:spacing w:after="0" w:line="245" w:lineRule="auto"/>
            </w:pPr>
            <w:r>
              <w:rPr>
                <w:b w:val="0"/>
                <w:color w:val="000000"/>
                <w:sz w:val="20"/>
              </w:rPr>
              <w:t>Reject</w:t>
            </w:r>
          </w:p>
        </w:tc>
      </w:tr>
      <w:tr>
        <w:trPr>
          <w:cantSplit/>
        </w:trPr>
        <w:tc>
          <w:tcPr>
            <w:tcW w:type="dxa" w:w="1656"/>
            <w:vAlign w:val="center"/>
            <w:tcMar>
              <w:top w:w="80" w:type="dxa"/>
              <w:bottom w:w="80" w:type="dxa"/>
              <w:left w:w="100" w:type="dxa"/>
              <w:right w:w="100" w:type="dxa"/>
            </w:tcMar>
            <w:shd w:fill="F6F7F8"/>
          </w:tcPr>
          <w:p>
            <w:pPr>
              <w:spacing w:after="0" w:line="245" w:lineRule="auto"/>
            </w:pPr>
            <w:r>
              <w:rPr>
                <w:b w:val="0"/>
                <w:color w:val="000000"/>
                <w:sz w:val="20"/>
              </w:rPr>
              <w:t>Age</w:t>
            </w:r>
          </w:p>
        </w:tc>
        <w:tc>
          <w:tcPr>
            <w:tcW w:type="dxa" w:w="5357"/>
            <w:vAlign w:val="center"/>
            <w:tcMar>
              <w:top w:w="80" w:type="dxa"/>
              <w:bottom w:w="80" w:type="dxa"/>
              <w:left w:w="100" w:type="dxa"/>
              <w:right w:w="100" w:type="dxa"/>
            </w:tcMar>
            <w:shd w:fill="F6F7F8"/>
          </w:tcPr>
          <w:p>
            <w:pPr>
              <w:spacing w:after="0" w:line="245" w:lineRule="auto"/>
            </w:pPr>
            <w:r>
              <w:rPr>
                <w:b w:val="0"/>
                <w:color w:val="000000"/>
                <w:sz w:val="20"/>
              </w:rPr>
              <w:t>18</w:t>
            </w:r>
          </w:p>
        </w:tc>
        <w:tc>
          <w:tcPr>
            <w:tcW w:type="dxa" w:w="1440"/>
            <w:vAlign w:val="center"/>
            <w:tcMar>
              <w:top w:w="80" w:type="dxa"/>
              <w:bottom w:w="80" w:type="dxa"/>
              <w:left w:w="100" w:type="dxa"/>
              <w:right w:w="100" w:type="dxa"/>
            </w:tcMar>
            <w:shd w:fill="F6F7F8"/>
          </w:tcPr>
          <w:p>
            <w:pPr>
              <w:spacing w:after="0" w:line="245" w:lineRule="auto"/>
            </w:pPr>
            <w:r>
              <w:rPr>
                <w:b w:val="0"/>
                <w:color w:val="000000"/>
                <w:sz w:val="20"/>
              </w:rPr>
              <w:t>Accept</w:t>
            </w:r>
          </w:p>
        </w:tc>
        <w:tc>
          <w:tcPr>
            <w:tcW w:type="dxa" w:w="1440"/>
            <w:vAlign w:val="center"/>
            <w:tcMar>
              <w:top w:w="80" w:type="dxa"/>
              <w:bottom w:w="80" w:type="dxa"/>
              <w:left w:w="100" w:type="dxa"/>
              <w:right w:w="100" w:type="dxa"/>
            </w:tcMar>
            <w:shd w:fill="F6F7F8"/>
          </w:tcPr>
          <w:p>
            <w:pPr>
              <w:spacing w:after="0" w:line="245" w:lineRule="auto"/>
            </w:pPr>
            <w:r>
              <w:rPr>
                <w:b w:val="0"/>
                <w:color w:val="000000"/>
                <w:sz w:val="20"/>
              </w:rPr>
              <w:t>Accept</w:t>
            </w:r>
          </w:p>
        </w:tc>
      </w:tr>
      <w:tr>
        <w:trPr>
          <w:cantSplit/>
        </w:trPr>
        <w:tc>
          <w:tcPr>
            <w:tcW w:type="dxa" w:w="1656"/>
            <w:vAlign w:val="center"/>
            <w:tcMar>
              <w:top w:w="80" w:type="dxa"/>
              <w:bottom w:w="80" w:type="dxa"/>
              <w:left w:w="100" w:type="dxa"/>
              <w:right w:w="100" w:type="dxa"/>
            </w:tcMar>
            <w:shd w:fill="FFFFFF"/>
          </w:tcPr>
          <w:p>
            <w:pPr>
              <w:spacing w:after="0" w:line="245" w:lineRule="auto"/>
            </w:pPr>
            <w:r>
              <w:rPr>
                <w:b w:val="0"/>
                <w:color w:val="000000"/>
                <w:sz w:val="20"/>
              </w:rPr>
              <w:t>Age</w:t>
            </w:r>
          </w:p>
        </w:tc>
        <w:tc>
          <w:tcPr>
            <w:tcW w:type="dxa" w:w="5357"/>
            <w:vAlign w:val="center"/>
            <w:tcMar>
              <w:top w:w="80" w:type="dxa"/>
              <w:bottom w:w="80" w:type="dxa"/>
              <w:left w:w="100" w:type="dxa"/>
              <w:right w:w="100" w:type="dxa"/>
            </w:tcMar>
            <w:shd w:fill="FFFFFF"/>
          </w:tcPr>
          <w:p>
            <w:pPr>
              <w:spacing w:after="0" w:line="245" w:lineRule="auto"/>
            </w:pPr>
            <w:r>
              <w:rPr>
                <w:b w:val="0"/>
                <w:color w:val="000000"/>
                <w:sz w:val="20"/>
              </w:rPr>
              <w:t>15</w:t>
            </w:r>
          </w:p>
        </w:tc>
        <w:tc>
          <w:tcPr>
            <w:tcW w:type="dxa" w:w="1440"/>
            <w:vAlign w:val="center"/>
            <w:tcMar>
              <w:top w:w="80" w:type="dxa"/>
              <w:bottom w:w="80" w:type="dxa"/>
              <w:left w:w="100" w:type="dxa"/>
              <w:right w:w="100" w:type="dxa"/>
            </w:tcMar>
            <w:shd w:fill="FFFFFF"/>
          </w:tcPr>
          <w:p>
            <w:pPr>
              <w:spacing w:after="0" w:line="245" w:lineRule="auto"/>
            </w:pPr>
            <w:r>
              <w:rPr>
                <w:b w:val="0"/>
                <w:color w:val="000000"/>
                <w:sz w:val="20"/>
              </w:rPr>
              <w:t>Reject</w:t>
            </w:r>
          </w:p>
        </w:tc>
        <w:tc>
          <w:tcPr>
            <w:tcW w:type="dxa" w:w="1440"/>
            <w:vAlign w:val="center"/>
            <w:tcMar>
              <w:top w:w="80" w:type="dxa"/>
              <w:bottom w:w="80" w:type="dxa"/>
              <w:left w:w="100" w:type="dxa"/>
              <w:right w:w="100" w:type="dxa"/>
            </w:tcMar>
            <w:shd w:fill="FFFFFF"/>
          </w:tcPr>
          <w:p>
            <w:pPr>
              <w:spacing w:after="0" w:line="245" w:lineRule="auto"/>
            </w:pPr>
            <w:r>
              <w:rPr>
                <w:b w:val="0"/>
                <w:color w:val="000000"/>
                <w:sz w:val="20"/>
              </w:rPr>
              <w:t>Reject</w:t>
            </w:r>
          </w:p>
        </w:tc>
      </w:tr>
      <w:tr>
        <w:trPr>
          <w:cantSplit/>
        </w:trPr>
        <w:tc>
          <w:tcPr>
            <w:tcW w:type="dxa" w:w="1656"/>
            <w:vAlign w:val="center"/>
            <w:tcMar>
              <w:top w:w="80" w:type="dxa"/>
              <w:bottom w:w="80" w:type="dxa"/>
              <w:left w:w="100" w:type="dxa"/>
              <w:right w:w="100" w:type="dxa"/>
            </w:tcMar>
            <w:shd w:fill="F6F7F8"/>
          </w:tcPr>
          <w:p>
            <w:pPr>
              <w:spacing w:after="0" w:line="245" w:lineRule="auto"/>
            </w:pPr>
            <w:r>
              <w:rPr>
                <w:b w:val="0"/>
                <w:color w:val="000000"/>
                <w:sz w:val="20"/>
              </w:rPr>
              <w:t>Age</w:t>
            </w:r>
          </w:p>
        </w:tc>
        <w:tc>
          <w:tcPr>
            <w:tcW w:type="dxa" w:w="5357"/>
            <w:vAlign w:val="center"/>
            <w:tcMar>
              <w:top w:w="80" w:type="dxa"/>
              <w:bottom w:w="80" w:type="dxa"/>
              <w:left w:w="100" w:type="dxa"/>
              <w:right w:w="100" w:type="dxa"/>
            </w:tcMar>
            <w:shd w:fill="F6F7F8"/>
          </w:tcPr>
          <w:p>
            <w:pPr>
              <w:spacing w:after="0" w:line="245" w:lineRule="auto"/>
            </w:pPr>
            <w:r>
              <w:rPr>
                <w:b w:val="0"/>
                <w:color w:val="000000"/>
                <w:sz w:val="20"/>
              </w:rPr>
              <w:t>31</w:t>
            </w:r>
          </w:p>
        </w:tc>
        <w:tc>
          <w:tcPr>
            <w:tcW w:type="dxa" w:w="1440"/>
            <w:vAlign w:val="center"/>
            <w:tcMar>
              <w:top w:w="80" w:type="dxa"/>
              <w:bottom w:w="80" w:type="dxa"/>
              <w:left w:w="100" w:type="dxa"/>
              <w:right w:w="100" w:type="dxa"/>
            </w:tcMar>
            <w:shd w:fill="F6F7F8"/>
          </w:tcPr>
          <w:p>
            <w:pPr>
              <w:spacing w:after="0" w:line="245" w:lineRule="auto"/>
            </w:pPr>
            <w:r>
              <w:rPr>
                <w:b w:val="0"/>
                <w:color w:val="000000"/>
                <w:sz w:val="20"/>
              </w:rPr>
              <w:t>Reject</w:t>
            </w:r>
          </w:p>
        </w:tc>
        <w:tc>
          <w:tcPr>
            <w:tcW w:type="dxa" w:w="1440"/>
            <w:vAlign w:val="center"/>
            <w:tcMar>
              <w:top w:w="80" w:type="dxa"/>
              <w:bottom w:w="80" w:type="dxa"/>
              <w:left w:w="100" w:type="dxa"/>
              <w:right w:w="100" w:type="dxa"/>
            </w:tcMar>
            <w:shd w:fill="F6F7F8"/>
          </w:tcPr>
          <w:p>
            <w:pPr>
              <w:spacing w:after="0" w:line="245" w:lineRule="auto"/>
            </w:pPr>
            <w:r>
              <w:rPr>
                <w:b w:val="0"/>
                <w:color w:val="000000"/>
                <w:sz w:val="20"/>
              </w:rPr>
              <w:t>Reject</w:t>
            </w:r>
          </w:p>
        </w:tc>
      </w:tr>
      <w:tr>
        <w:trPr>
          <w:cantSplit/>
        </w:trPr>
        <w:tc>
          <w:tcPr>
            <w:tcW w:type="dxa" w:w="1656"/>
            <w:vAlign w:val="center"/>
            <w:tcMar>
              <w:top w:w="80" w:type="dxa"/>
              <w:bottom w:w="80" w:type="dxa"/>
              <w:left w:w="100" w:type="dxa"/>
              <w:right w:w="100" w:type="dxa"/>
            </w:tcMar>
            <w:shd w:fill="FFFFFF"/>
          </w:tcPr>
          <w:p>
            <w:pPr>
              <w:spacing w:after="0" w:line="245" w:lineRule="auto"/>
            </w:pPr>
            <w:r>
              <w:rPr>
                <w:b w:val="0"/>
                <w:color w:val="000000"/>
                <w:sz w:val="20"/>
              </w:rPr>
              <w:t>Age</w:t>
            </w:r>
          </w:p>
        </w:tc>
        <w:tc>
          <w:tcPr>
            <w:tcW w:type="dxa" w:w="5357"/>
            <w:vAlign w:val="center"/>
            <w:tcMar>
              <w:top w:w="80" w:type="dxa"/>
              <w:bottom w:w="80" w:type="dxa"/>
              <w:left w:w="100" w:type="dxa"/>
              <w:right w:w="100" w:type="dxa"/>
            </w:tcMar>
            <w:shd w:fill="FFFFFF"/>
          </w:tcPr>
          <w:p>
            <w:pPr>
              <w:spacing w:after="0" w:line="245" w:lineRule="auto"/>
            </w:pPr>
            <w:r>
              <w:rPr>
                <w:b w:val="0"/>
                <w:color w:val="000000"/>
                <w:sz w:val="20"/>
              </w:rPr>
              <w:t>16</w:t>
            </w:r>
          </w:p>
        </w:tc>
        <w:tc>
          <w:tcPr>
            <w:tcW w:type="dxa" w:w="1440"/>
            <w:vAlign w:val="center"/>
            <w:tcMar>
              <w:top w:w="80" w:type="dxa"/>
              <w:bottom w:w="80" w:type="dxa"/>
              <w:left w:w="100" w:type="dxa"/>
              <w:right w:w="100" w:type="dxa"/>
            </w:tcMar>
            <w:shd w:fill="FFFFFF"/>
          </w:tcPr>
          <w:p>
            <w:pPr>
              <w:spacing w:after="0" w:line="245" w:lineRule="auto"/>
            </w:pPr>
            <w:r>
              <w:rPr>
                <w:b w:val="0"/>
                <w:color w:val="000000"/>
                <w:sz w:val="20"/>
              </w:rPr>
              <w:t>Accept</w:t>
            </w:r>
          </w:p>
        </w:tc>
        <w:tc>
          <w:tcPr>
            <w:tcW w:type="dxa" w:w="1440"/>
            <w:vAlign w:val="center"/>
            <w:tcMar>
              <w:top w:w="80" w:type="dxa"/>
              <w:bottom w:w="80" w:type="dxa"/>
              <w:left w:w="100" w:type="dxa"/>
              <w:right w:w="100" w:type="dxa"/>
            </w:tcMar>
            <w:shd w:fill="FFFFFF"/>
          </w:tcPr>
          <w:p>
            <w:pPr>
              <w:spacing w:after="0" w:line="245" w:lineRule="auto"/>
            </w:pPr>
            <w:r>
              <w:rPr>
                <w:b w:val="0"/>
                <w:color w:val="000000"/>
                <w:sz w:val="20"/>
              </w:rPr>
              <w:t>Accept</w:t>
            </w:r>
          </w:p>
        </w:tc>
      </w:tr>
      <w:tr>
        <w:trPr>
          <w:cantSplit/>
        </w:trPr>
        <w:tc>
          <w:tcPr>
            <w:tcW w:type="dxa" w:w="1656"/>
            <w:vAlign w:val="center"/>
            <w:tcMar>
              <w:top w:w="80" w:type="dxa"/>
              <w:bottom w:w="80" w:type="dxa"/>
              <w:left w:w="100" w:type="dxa"/>
              <w:right w:w="100" w:type="dxa"/>
            </w:tcMar>
            <w:shd w:fill="F6F7F8"/>
          </w:tcPr>
          <w:p>
            <w:pPr>
              <w:spacing w:after="0" w:line="245" w:lineRule="auto"/>
            </w:pPr>
            <w:r>
              <w:rPr>
                <w:b w:val="0"/>
                <w:color w:val="000000"/>
                <w:sz w:val="20"/>
              </w:rPr>
              <w:t>Age</w:t>
            </w:r>
          </w:p>
        </w:tc>
        <w:tc>
          <w:tcPr>
            <w:tcW w:type="dxa" w:w="5357"/>
            <w:vAlign w:val="center"/>
            <w:tcMar>
              <w:top w:w="80" w:type="dxa"/>
              <w:bottom w:w="80" w:type="dxa"/>
              <w:left w:w="100" w:type="dxa"/>
              <w:right w:w="100" w:type="dxa"/>
            </w:tcMar>
            <w:shd w:fill="F6F7F8"/>
          </w:tcPr>
          <w:p>
            <w:pPr>
              <w:spacing w:after="0" w:line="245" w:lineRule="auto"/>
            </w:pPr>
            <w:r>
              <w:rPr>
                <w:b w:val="0"/>
                <w:color w:val="000000"/>
                <w:sz w:val="20"/>
              </w:rPr>
              <w:t>30</w:t>
            </w:r>
          </w:p>
        </w:tc>
        <w:tc>
          <w:tcPr>
            <w:tcW w:type="dxa" w:w="1440"/>
            <w:vAlign w:val="center"/>
            <w:tcMar>
              <w:top w:w="80" w:type="dxa"/>
              <w:bottom w:w="80" w:type="dxa"/>
              <w:left w:w="100" w:type="dxa"/>
              <w:right w:w="100" w:type="dxa"/>
            </w:tcMar>
            <w:shd w:fill="F6F7F8"/>
          </w:tcPr>
          <w:p>
            <w:pPr>
              <w:spacing w:after="0" w:line="245" w:lineRule="auto"/>
            </w:pPr>
            <w:r>
              <w:rPr>
                <w:b w:val="0"/>
                <w:color w:val="000000"/>
                <w:sz w:val="20"/>
              </w:rPr>
              <w:t>Accept</w:t>
            </w:r>
          </w:p>
        </w:tc>
        <w:tc>
          <w:tcPr>
            <w:tcW w:type="dxa" w:w="1440"/>
            <w:vAlign w:val="center"/>
            <w:tcMar>
              <w:top w:w="80" w:type="dxa"/>
              <w:bottom w:w="80" w:type="dxa"/>
              <w:left w:w="100" w:type="dxa"/>
              <w:right w:w="100" w:type="dxa"/>
            </w:tcMar>
            <w:shd w:fill="F6F7F8"/>
          </w:tcPr>
          <w:p>
            <w:pPr>
              <w:spacing w:after="0" w:line="245" w:lineRule="auto"/>
            </w:pPr>
            <w:r>
              <w:rPr>
                <w:b w:val="0"/>
                <w:color w:val="000000"/>
                <w:sz w:val="20"/>
              </w:rPr>
              <w:t>Accept</w:t>
            </w:r>
          </w:p>
        </w:tc>
      </w:tr>
      <w:tr>
        <w:trPr>
          <w:cantSplit/>
        </w:trPr>
        <w:tc>
          <w:tcPr>
            <w:tcW w:type="dxa" w:w="1656"/>
            <w:vAlign w:val="center"/>
            <w:tcMar>
              <w:top w:w="80" w:type="dxa"/>
              <w:bottom w:w="80" w:type="dxa"/>
              <w:left w:w="100" w:type="dxa"/>
              <w:right w:w="100" w:type="dxa"/>
            </w:tcMar>
            <w:shd w:fill="FFFFFF"/>
          </w:tcPr>
          <w:p>
            <w:pPr>
              <w:spacing w:after="0" w:line="245" w:lineRule="auto"/>
            </w:pPr>
            <w:r>
              <w:rPr>
                <w:b w:val="0"/>
                <w:color w:val="000000"/>
                <w:sz w:val="20"/>
              </w:rPr>
              <w:t>Age</w:t>
            </w:r>
          </w:p>
        </w:tc>
        <w:tc>
          <w:tcPr>
            <w:tcW w:type="dxa" w:w="5357"/>
            <w:vAlign w:val="center"/>
            <w:tcMar>
              <w:top w:w="80" w:type="dxa"/>
              <w:bottom w:w="80" w:type="dxa"/>
              <w:left w:w="100" w:type="dxa"/>
              <w:right w:w="100" w:type="dxa"/>
            </w:tcMar>
            <w:shd w:fill="FFFFFF"/>
          </w:tcPr>
          <w:p>
            <w:pPr>
              <w:spacing w:after="0" w:line="245" w:lineRule="auto"/>
            </w:pPr>
            <w:r>
              <w:rPr>
                <w:b w:val="0"/>
                <w:color w:val="000000"/>
                <w:sz w:val="20"/>
              </w:rPr>
              <w:t>18.5</w:t>
            </w:r>
          </w:p>
        </w:tc>
        <w:tc>
          <w:tcPr>
            <w:tcW w:type="dxa" w:w="1440"/>
            <w:vAlign w:val="center"/>
            <w:tcMar>
              <w:top w:w="80" w:type="dxa"/>
              <w:bottom w:w="80" w:type="dxa"/>
              <w:left w:w="100" w:type="dxa"/>
              <w:right w:w="100" w:type="dxa"/>
            </w:tcMar>
            <w:shd w:fill="FFFFFF"/>
          </w:tcPr>
          <w:p>
            <w:pPr>
              <w:spacing w:after="0" w:line="245" w:lineRule="auto"/>
            </w:pPr>
            <w:r>
              <w:rPr>
                <w:b w:val="0"/>
                <w:color w:val="000000"/>
                <w:sz w:val="20"/>
              </w:rPr>
              <w:t>Reject</w:t>
            </w:r>
          </w:p>
        </w:tc>
        <w:tc>
          <w:tcPr>
            <w:tcW w:type="dxa" w:w="1440"/>
            <w:vAlign w:val="center"/>
            <w:tcMar>
              <w:top w:w="80" w:type="dxa"/>
              <w:bottom w:w="80" w:type="dxa"/>
              <w:left w:w="100" w:type="dxa"/>
              <w:right w:w="100" w:type="dxa"/>
            </w:tcMar>
            <w:shd w:fill="FFFFFF"/>
          </w:tcPr>
          <w:p>
            <w:pPr>
              <w:spacing w:after="0" w:line="245" w:lineRule="auto"/>
            </w:pPr>
            <w:r>
              <w:rPr>
                <w:b w:val="0"/>
                <w:color w:val="000000"/>
                <w:sz w:val="20"/>
              </w:rPr>
              <w:t>Reject</w:t>
            </w:r>
          </w:p>
        </w:tc>
      </w:tr>
      <w:tr>
        <w:trPr>
          <w:cantSplit/>
        </w:trPr>
        <w:tc>
          <w:tcPr>
            <w:tcW w:type="dxa" w:w="1656"/>
            <w:vAlign w:val="center"/>
            <w:tcMar>
              <w:top w:w="80" w:type="dxa"/>
              <w:bottom w:w="80" w:type="dxa"/>
              <w:left w:w="100" w:type="dxa"/>
              <w:right w:w="100" w:type="dxa"/>
            </w:tcMar>
            <w:shd w:fill="F6F7F8"/>
          </w:tcPr>
          <w:p>
            <w:pPr>
              <w:spacing w:after="0" w:line="245" w:lineRule="auto"/>
            </w:pPr>
            <w:r>
              <w:rPr>
                <w:b w:val="0"/>
                <w:color w:val="000000"/>
                <w:sz w:val="20"/>
              </w:rPr>
              <w:t>Team size</w:t>
            </w:r>
          </w:p>
        </w:tc>
        <w:tc>
          <w:tcPr>
            <w:tcW w:type="dxa" w:w="5357"/>
            <w:vAlign w:val="center"/>
            <w:tcMar>
              <w:top w:w="80" w:type="dxa"/>
              <w:bottom w:w="80" w:type="dxa"/>
              <w:left w:w="100" w:type="dxa"/>
              <w:right w:w="100" w:type="dxa"/>
            </w:tcMar>
            <w:shd w:fill="F6F7F8"/>
          </w:tcPr>
          <w:p>
            <w:pPr>
              <w:spacing w:after="0" w:line="245" w:lineRule="auto"/>
            </w:pPr>
            <w:r>
              <w:rPr>
                <w:b w:val="0"/>
                <w:color w:val="000000"/>
                <w:sz w:val="20"/>
              </w:rPr>
              <w:t>4</w:t>
            </w:r>
          </w:p>
        </w:tc>
        <w:tc>
          <w:tcPr>
            <w:tcW w:type="dxa" w:w="1440"/>
            <w:vAlign w:val="center"/>
            <w:tcMar>
              <w:top w:w="80" w:type="dxa"/>
              <w:bottom w:w="80" w:type="dxa"/>
              <w:left w:w="100" w:type="dxa"/>
              <w:right w:w="100" w:type="dxa"/>
            </w:tcMar>
            <w:shd w:fill="F6F7F8"/>
          </w:tcPr>
          <w:p>
            <w:pPr>
              <w:spacing w:after="0" w:line="245" w:lineRule="auto"/>
            </w:pPr>
            <w:r>
              <w:rPr>
                <w:b w:val="0"/>
                <w:color w:val="000000"/>
                <w:sz w:val="20"/>
              </w:rPr>
              <w:t>Accept</w:t>
            </w:r>
          </w:p>
        </w:tc>
        <w:tc>
          <w:tcPr>
            <w:tcW w:type="dxa" w:w="1440"/>
            <w:vAlign w:val="center"/>
            <w:tcMar>
              <w:top w:w="80" w:type="dxa"/>
              <w:bottom w:w="80" w:type="dxa"/>
              <w:left w:w="100" w:type="dxa"/>
              <w:right w:w="100" w:type="dxa"/>
            </w:tcMar>
            <w:shd w:fill="F6F7F8"/>
          </w:tcPr>
          <w:p>
            <w:pPr>
              <w:spacing w:after="0" w:line="245" w:lineRule="auto"/>
            </w:pPr>
            <w:r>
              <w:rPr>
                <w:b w:val="0"/>
                <w:color w:val="000000"/>
                <w:sz w:val="20"/>
              </w:rPr>
              <w:t>Accept</w:t>
            </w:r>
          </w:p>
        </w:tc>
      </w:tr>
      <w:tr>
        <w:trPr>
          <w:cantSplit/>
        </w:trPr>
        <w:tc>
          <w:tcPr>
            <w:tcW w:type="dxa" w:w="1656"/>
            <w:vAlign w:val="center"/>
            <w:tcMar>
              <w:top w:w="80" w:type="dxa"/>
              <w:bottom w:w="80" w:type="dxa"/>
              <w:left w:w="100" w:type="dxa"/>
              <w:right w:w="100" w:type="dxa"/>
            </w:tcMar>
            <w:shd w:fill="FFFFFF"/>
          </w:tcPr>
          <w:p>
            <w:pPr>
              <w:spacing w:after="0" w:line="245" w:lineRule="auto"/>
            </w:pPr>
            <w:r>
              <w:rPr>
                <w:b w:val="0"/>
                <w:color w:val="000000"/>
                <w:sz w:val="20"/>
              </w:rPr>
              <w:t>Team size</w:t>
            </w:r>
          </w:p>
        </w:tc>
        <w:tc>
          <w:tcPr>
            <w:tcW w:type="dxa" w:w="5357"/>
            <w:vAlign w:val="center"/>
            <w:tcMar>
              <w:top w:w="80" w:type="dxa"/>
              <w:bottom w:w="80" w:type="dxa"/>
              <w:left w:w="100" w:type="dxa"/>
              <w:right w:w="100" w:type="dxa"/>
            </w:tcMar>
            <w:shd w:fill="FFFFFF"/>
          </w:tcPr>
          <w:p>
            <w:pPr>
              <w:spacing w:after="0" w:line="245" w:lineRule="auto"/>
            </w:pPr>
            <w:r>
              <w:rPr>
                <w:b w:val="0"/>
                <w:color w:val="000000"/>
                <w:sz w:val="20"/>
              </w:rPr>
              <w:t>5</w:t>
            </w:r>
          </w:p>
        </w:tc>
        <w:tc>
          <w:tcPr>
            <w:tcW w:type="dxa" w:w="1440"/>
            <w:vAlign w:val="center"/>
            <w:tcMar>
              <w:top w:w="80" w:type="dxa"/>
              <w:bottom w:w="80" w:type="dxa"/>
              <w:left w:w="100" w:type="dxa"/>
              <w:right w:w="100" w:type="dxa"/>
            </w:tcMar>
            <w:shd w:fill="FFFFFF"/>
          </w:tcPr>
          <w:p>
            <w:pPr>
              <w:spacing w:after="0" w:line="245" w:lineRule="auto"/>
            </w:pPr>
            <w:r>
              <w:rPr>
                <w:b w:val="0"/>
                <w:color w:val="000000"/>
                <w:sz w:val="20"/>
              </w:rPr>
              <w:t>Reject</w:t>
            </w:r>
          </w:p>
        </w:tc>
        <w:tc>
          <w:tcPr>
            <w:tcW w:type="dxa" w:w="1440"/>
            <w:vAlign w:val="center"/>
            <w:tcMar>
              <w:top w:w="80" w:type="dxa"/>
              <w:bottom w:w="80" w:type="dxa"/>
              <w:left w:w="100" w:type="dxa"/>
              <w:right w:w="100" w:type="dxa"/>
            </w:tcMar>
            <w:shd w:fill="FFFFFF"/>
          </w:tcPr>
          <w:p>
            <w:pPr>
              <w:spacing w:after="0" w:line="245" w:lineRule="auto"/>
            </w:pPr>
            <w:r>
              <w:rPr>
                <w:b w:val="0"/>
                <w:color w:val="000000"/>
                <w:sz w:val="20"/>
              </w:rPr>
              <w:t>Reject</w:t>
            </w:r>
          </w:p>
        </w:tc>
      </w:tr>
      <w:tr>
        <w:trPr>
          <w:cantSplit/>
        </w:trPr>
        <w:tc>
          <w:tcPr>
            <w:tcW w:type="dxa" w:w="1656"/>
            <w:vAlign w:val="center"/>
            <w:tcMar>
              <w:top w:w="80" w:type="dxa"/>
              <w:bottom w:w="80" w:type="dxa"/>
              <w:left w:w="100" w:type="dxa"/>
              <w:right w:w="100" w:type="dxa"/>
            </w:tcMar>
            <w:shd w:fill="F6F7F8"/>
          </w:tcPr>
          <w:p>
            <w:pPr>
              <w:spacing w:after="0" w:line="245" w:lineRule="auto"/>
            </w:pPr>
            <w:r>
              <w:rPr>
                <w:b w:val="0"/>
                <w:color w:val="000000"/>
                <w:sz w:val="20"/>
              </w:rPr>
              <w:t>Team size</w:t>
            </w:r>
          </w:p>
        </w:tc>
        <w:tc>
          <w:tcPr>
            <w:tcW w:type="dxa" w:w="5357"/>
            <w:vAlign w:val="center"/>
            <w:tcMar>
              <w:top w:w="80" w:type="dxa"/>
              <w:bottom w:w="80" w:type="dxa"/>
              <w:left w:w="100" w:type="dxa"/>
              <w:right w:w="100" w:type="dxa"/>
            </w:tcMar>
            <w:shd w:fill="F6F7F8"/>
          </w:tcPr>
          <w:p>
            <w:pPr>
              <w:spacing w:after="0" w:line="245" w:lineRule="auto"/>
            </w:pPr>
            <w:r>
              <w:rPr>
                <w:b w:val="0"/>
                <w:color w:val="000000"/>
                <w:sz w:val="20"/>
              </w:rPr>
              <w:t>2.5</w:t>
            </w:r>
          </w:p>
        </w:tc>
        <w:tc>
          <w:tcPr>
            <w:tcW w:type="dxa" w:w="1440"/>
            <w:vAlign w:val="center"/>
            <w:tcMar>
              <w:top w:w="80" w:type="dxa"/>
              <w:bottom w:w="80" w:type="dxa"/>
              <w:left w:w="100" w:type="dxa"/>
              <w:right w:w="100" w:type="dxa"/>
            </w:tcMar>
            <w:shd w:fill="F6F7F8"/>
          </w:tcPr>
          <w:p>
            <w:pPr>
              <w:spacing w:after="0" w:line="245" w:lineRule="auto"/>
            </w:pPr>
            <w:r>
              <w:rPr>
                <w:b w:val="0"/>
                <w:color w:val="000000"/>
                <w:sz w:val="20"/>
              </w:rPr>
              <w:t>Reject</w:t>
            </w:r>
          </w:p>
        </w:tc>
        <w:tc>
          <w:tcPr>
            <w:tcW w:type="dxa" w:w="1440"/>
            <w:vAlign w:val="center"/>
            <w:tcMar>
              <w:top w:w="80" w:type="dxa"/>
              <w:bottom w:w="80" w:type="dxa"/>
              <w:left w:w="100" w:type="dxa"/>
              <w:right w:w="100" w:type="dxa"/>
            </w:tcMar>
            <w:shd w:fill="F6F7F8"/>
          </w:tcPr>
          <w:p>
            <w:pPr>
              <w:spacing w:after="0" w:line="245" w:lineRule="auto"/>
            </w:pPr>
            <w:r>
              <w:rPr>
                <w:b w:val="0"/>
                <w:color w:val="000000"/>
                <w:sz w:val="20"/>
              </w:rPr>
              <w:t>Reject</w:t>
            </w:r>
          </w:p>
        </w:tc>
      </w:tr>
      <w:tr>
        <w:trPr>
          <w:cantSplit/>
        </w:trPr>
        <w:tc>
          <w:tcPr>
            <w:tcW w:type="dxa" w:w="1656"/>
            <w:vAlign w:val="center"/>
            <w:tcMar>
              <w:top w:w="80" w:type="dxa"/>
              <w:bottom w:w="80" w:type="dxa"/>
              <w:left w:w="100" w:type="dxa"/>
              <w:right w:w="100" w:type="dxa"/>
            </w:tcMar>
            <w:shd w:fill="FFFFFF"/>
          </w:tcPr>
          <w:p>
            <w:pPr>
              <w:spacing w:after="0" w:line="245" w:lineRule="auto"/>
            </w:pPr>
            <w:r>
              <w:rPr>
                <w:b w:val="0"/>
                <w:color w:val="000000"/>
                <w:sz w:val="20"/>
              </w:rPr>
              <w:t>Arrival day</w:t>
            </w:r>
          </w:p>
        </w:tc>
        <w:tc>
          <w:tcPr>
            <w:tcW w:type="dxa" w:w="5357"/>
            <w:vAlign w:val="center"/>
            <w:tcMar>
              <w:top w:w="80" w:type="dxa"/>
              <w:bottom w:w="80" w:type="dxa"/>
              <w:left w:w="100" w:type="dxa"/>
              <w:right w:w="100" w:type="dxa"/>
            </w:tcMar>
            <w:shd w:fill="FFFFFF"/>
          </w:tcPr>
          <w:p>
            <w:pPr>
              <w:spacing w:after="0" w:line="245" w:lineRule="auto"/>
            </w:pPr>
            <w:r>
              <w:rPr>
                <w:b w:val="0"/>
                <w:color w:val="000000"/>
                <w:sz w:val="20"/>
              </w:rPr>
              <w:t>2026-11-21</w:t>
            </w:r>
          </w:p>
        </w:tc>
        <w:tc>
          <w:tcPr>
            <w:tcW w:type="dxa" w:w="1440"/>
            <w:vAlign w:val="center"/>
            <w:tcMar>
              <w:top w:w="80" w:type="dxa"/>
              <w:bottom w:w="80" w:type="dxa"/>
              <w:left w:w="100" w:type="dxa"/>
              <w:right w:w="100" w:type="dxa"/>
            </w:tcMar>
            <w:shd w:fill="FFFFFF"/>
          </w:tcPr>
          <w:p>
            <w:pPr>
              <w:spacing w:after="0" w:line="245" w:lineRule="auto"/>
            </w:pPr>
            <w:r>
              <w:rPr>
                <w:b w:val="0"/>
                <w:color w:val="000000"/>
                <w:sz w:val="20"/>
              </w:rPr>
              <w:t>Accept</w:t>
            </w:r>
          </w:p>
        </w:tc>
        <w:tc>
          <w:tcPr>
            <w:tcW w:type="dxa" w:w="1440"/>
            <w:vAlign w:val="center"/>
            <w:tcMar>
              <w:top w:w="80" w:type="dxa"/>
              <w:bottom w:w="80" w:type="dxa"/>
              <w:left w:w="100" w:type="dxa"/>
              <w:right w:w="100" w:type="dxa"/>
            </w:tcMar>
            <w:shd w:fill="FFFFFF"/>
          </w:tcPr>
          <w:p>
            <w:pPr>
              <w:spacing w:after="0" w:line="245" w:lineRule="auto"/>
            </w:pPr>
            <w:r>
              <w:rPr>
                <w:b w:val="0"/>
                <w:color w:val="000000"/>
                <w:sz w:val="20"/>
              </w:rPr>
              <w:t>Accept</w:t>
            </w:r>
          </w:p>
        </w:tc>
      </w:tr>
      <w:tr>
        <w:trPr>
          <w:cantSplit/>
        </w:trPr>
        <w:tc>
          <w:tcPr>
            <w:tcW w:type="dxa" w:w="1656"/>
            <w:vAlign w:val="center"/>
            <w:tcMar>
              <w:top w:w="80" w:type="dxa"/>
              <w:bottom w:w="80" w:type="dxa"/>
              <w:left w:w="100" w:type="dxa"/>
              <w:right w:w="100" w:type="dxa"/>
            </w:tcMar>
            <w:shd w:fill="F6F7F8"/>
          </w:tcPr>
          <w:p>
            <w:pPr>
              <w:spacing w:after="0" w:line="245" w:lineRule="auto"/>
            </w:pPr>
            <w:r>
              <w:rPr>
                <w:b w:val="0"/>
                <w:color w:val="000000"/>
                <w:sz w:val="20"/>
              </w:rPr>
              <w:t>Arrival day</w:t>
            </w:r>
          </w:p>
        </w:tc>
        <w:tc>
          <w:tcPr>
            <w:tcW w:type="dxa" w:w="5357"/>
            <w:vAlign w:val="center"/>
            <w:tcMar>
              <w:top w:w="80" w:type="dxa"/>
              <w:bottom w:w="80" w:type="dxa"/>
              <w:left w:w="100" w:type="dxa"/>
              <w:right w:w="100" w:type="dxa"/>
            </w:tcMar>
            <w:shd w:fill="F6F7F8"/>
          </w:tcPr>
          <w:p>
            <w:pPr>
              <w:spacing w:after="0" w:line="245" w:lineRule="auto"/>
            </w:pPr>
            <w:r>
              <w:rPr>
                <w:b w:val="0"/>
                <w:color w:val="000000"/>
                <w:sz w:val="20"/>
              </w:rPr>
              <w:t>2026-11-25</w:t>
            </w:r>
          </w:p>
        </w:tc>
        <w:tc>
          <w:tcPr>
            <w:tcW w:type="dxa" w:w="1440"/>
            <w:vAlign w:val="center"/>
            <w:tcMar>
              <w:top w:w="80" w:type="dxa"/>
              <w:bottom w:w="80" w:type="dxa"/>
              <w:left w:w="100" w:type="dxa"/>
              <w:right w:w="100" w:type="dxa"/>
            </w:tcMar>
            <w:shd w:fill="F6F7F8"/>
          </w:tcPr>
          <w:p>
            <w:pPr>
              <w:spacing w:after="0" w:line="245" w:lineRule="auto"/>
            </w:pPr>
            <w:r>
              <w:rPr>
                <w:b w:val="0"/>
                <w:color w:val="000000"/>
                <w:sz w:val="20"/>
              </w:rPr>
              <w:t>Reject</w:t>
            </w:r>
          </w:p>
        </w:tc>
        <w:tc>
          <w:tcPr>
            <w:tcW w:type="dxa" w:w="1440"/>
            <w:vAlign w:val="center"/>
            <w:tcMar>
              <w:top w:w="80" w:type="dxa"/>
              <w:bottom w:w="80" w:type="dxa"/>
              <w:left w:w="100" w:type="dxa"/>
              <w:right w:w="100" w:type="dxa"/>
            </w:tcMar>
            <w:shd w:fill="F6F7F8"/>
          </w:tcPr>
          <w:p>
            <w:pPr>
              <w:spacing w:after="0" w:line="245" w:lineRule="auto"/>
            </w:pPr>
            <w:r>
              <w:rPr>
                <w:b w:val="0"/>
                <w:color w:val="000000"/>
                <w:sz w:val="20"/>
              </w:rPr>
              <w:t>Reject</w:t>
            </w:r>
          </w:p>
        </w:tc>
      </w:tr>
      <w:tr>
        <w:trPr>
          <w:cantSplit/>
        </w:trPr>
        <w:tc>
          <w:tcPr>
            <w:tcW w:type="dxa" w:w="1656"/>
            <w:vAlign w:val="center"/>
            <w:tcMar>
              <w:top w:w="80" w:type="dxa"/>
              <w:bottom w:w="80" w:type="dxa"/>
              <w:left w:w="100" w:type="dxa"/>
              <w:right w:w="100" w:type="dxa"/>
            </w:tcMar>
            <w:shd w:fill="FFFFFF"/>
          </w:tcPr>
          <w:p>
            <w:pPr>
              <w:spacing w:after="0" w:line="245" w:lineRule="auto"/>
            </w:pPr>
            <w:r>
              <w:rPr>
                <w:b w:val="0"/>
                <w:color w:val="000000"/>
                <w:sz w:val="20"/>
              </w:rPr>
              <w:t>Arrival day</w:t>
            </w:r>
          </w:p>
        </w:tc>
        <w:tc>
          <w:tcPr>
            <w:tcW w:type="dxa" w:w="5357"/>
            <w:vAlign w:val="center"/>
            <w:tcMar>
              <w:top w:w="80" w:type="dxa"/>
              <w:bottom w:w="80" w:type="dxa"/>
              <w:left w:w="100" w:type="dxa"/>
              <w:right w:w="100" w:type="dxa"/>
            </w:tcMar>
            <w:shd w:fill="FFFFFF"/>
          </w:tcPr>
          <w:p>
            <w:pPr>
              <w:spacing w:after="0" w:line="245" w:lineRule="auto"/>
            </w:pPr>
            <w:r>
              <w:rPr>
                <w:b w:val="0"/>
                <w:color w:val="000000"/>
                <w:sz w:val="20"/>
              </w:rPr>
              <w:t>(empty)</w:t>
            </w:r>
          </w:p>
        </w:tc>
        <w:tc>
          <w:tcPr>
            <w:tcW w:type="dxa" w:w="1440"/>
            <w:vAlign w:val="center"/>
            <w:tcMar>
              <w:top w:w="80" w:type="dxa"/>
              <w:bottom w:w="80" w:type="dxa"/>
              <w:left w:w="100" w:type="dxa"/>
              <w:right w:w="100" w:type="dxa"/>
            </w:tcMar>
            <w:shd w:fill="FFFFFF"/>
          </w:tcPr>
          <w:p>
            <w:pPr>
              <w:spacing w:after="0" w:line="245" w:lineRule="auto"/>
            </w:pPr>
            <w:r>
              <w:rPr>
                <w:b w:val="0"/>
                <w:color w:val="000000"/>
                <w:sz w:val="20"/>
              </w:rPr>
              <w:t>Reject</w:t>
            </w:r>
          </w:p>
        </w:tc>
        <w:tc>
          <w:tcPr>
            <w:tcW w:type="dxa" w:w="1440"/>
            <w:vAlign w:val="center"/>
            <w:tcMar>
              <w:top w:w="80" w:type="dxa"/>
              <w:bottom w:w="80" w:type="dxa"/>
              <w:left w:w="100" w:type="dxa"/>
              <w:right w:w="100" w:type="dxa"/>
            </w:tcMar>
            <w:shd w:fill="FFFFFF"/>
          </w:tcPr>
          <w:p>
            <w:pPr>
              <w:spacing w:after="0" w:line="245" w:lineRule="auto"/>
            </w:pPr>
            <w:r>
              <w:rPr>
                <w:b w:val="0"/>
                <w:color w:val="000000"/>
                <w:sz w:val="20"/>
              </w:rPr>
              <w:t>Reject</w:t>
            </w:r>
          </w:p>
        </w:tc>
      </w:tr>
      <w:tr>
        <w:trPr>
          <w:cantSplit/>
        </w:trPr>
        <w:tc>
          <w:tcPr>
            <w:tcW w:type="dxa" w:w="1656"/>
            <w:vAlign w:val="center"/>
            <w:tcMar>
              <w:top w:w="80" w:type="dxa"/>
              <w:bottom w:w="80" w:type="dxa"/>
              <w:left w:w="100" w:type="dxa"/>
              <w:right w:w="100" w:type="dxa"/>
            </w:tcMar>
            <w:shd w:fill="F6F7F8"/>
          </w:tcPr>
          <w:p>
            <w:pPr>
              <w:spacing w:after="0" w:line="245" w:lineRule="auto"/>
            </w:pPr>
            <w:r>
              <w:rPr>
                <w:b w:val="0"/>
                <w:color w:val="000000"/>
                <w:sz w:val="20"/>
              </w:rPr>
              <w:t>Check-in time</w:t>
            </w:r>
          </w:p>
        </w:tc>
        <w:tc>
          <w:tcPr>
            <w:tcW w:type="dxa" w:w="5357"/>
            <w:vAlign w:val="center"/>
            <w:tcMar>
              <w:top w:w="80" w:type="dxa"/>
              <w:bottom w:w="80" w:type="dxa"/>
              <w:left w:w="100" w:type="dxa"/>
              <w:right w:w="100" w:type="dxa"/>
            </w:tcMar>
            <w:shd w:fill="F6F7F8"/>
          </w:tcPr>
          <w:p>
            <w:pPr>
              <w:spacing w:after="0" w:line="245" w:lineRule="auto"/>
            </w:pPr>
            <w:r>
              <w:rPr>
                <w:b w:val="0"/>
                <w:color w:val="000000"/>
                <w:sz w:val="20"/>
              </w:rPr>
              <w:t>10:30</w:t>
            </w:r>
          </w:p>
        </w:tc>
        <w:tc>
          <w:tcPr>
            <w:tcW w:type="dxa" w:w="1440"/>
            <w:vAlign w:val="center"/>
            <w:tcMar>
              <w:top w:w="80" w:type="dxa"/>
              <w:bottom w:w="80" w:type="dxa"/>
              <w:left w:w="100" w:type="dxa"/>
              <w:right w:w="100" w:type="dxa"/>
            </w:tcMar>
            <w:shd w:fill="F6F7F8"/>
          </w:tcPr>
          <w:p>
            <w:pPr>
              <w:spacing w:after="0" w:line="245" w:lineRule="auto"/>
            </w:pPr>
            <w:r>
              <w:rPr>
                <w:b w:val="0"/>
                <w:color w:val="000000"/>
                <w:sz w:val="20"/>
              </w:rPr>
              <w:t>Accept</w:t>
            </w:r>
          </w:p>
        </w:tc>
        <w:tc>
          <w:tcPr>
            <w:tcW w:type="dxa" w:w="1440"/>
            <w:vAlign w:val="center"/>
            <w:tcMar>
              <w:top w:w="80" w:type="dxa"/>
              <w:bottom w:w="80" w:type="dxa"/>
              <w:left w:w="100" w:type="dxa"/>
              <w:right w:w="100" w:type="dxa"/>
            </w:tcMar>
            <w:shd w:fill="F6F7F8"/>
          </w:tcPr>
          <w:p>
            <w:pPr>
              <w:spacing w:after="0" w:line="245" w:lineRule="auto"/>
            </w:pPr>
            <w:r>
              <w:rPr>
                <w:b w:val="0"/>
                <w:color w:val="000000"/>
                <w:sz w:val="20"/>
              </w:rPr>
              <w:t>Accept</w:t>
            </w:r>
          </w:p>
        </w:tc>
      </w:tr>
      <w:tr>
        <w:trPr>
          <w:cantSplit/>
        </w:trPr>
        <w:tc>
          <w:tcPr>
            <w:tcW w:type="dxa" w:w="1656"/>
            <w:vAlign w:val="center"/>
            <w:tcMar>
              <w:top w:w="80" w:type="dxa"/>
              <w:bottom w:w="80" w:type="dxa"/>
              <w:left w:w="100" w:type="dxa"/>
              <w:right w:w="100" w:type="dxa"/>
            </w:tcMar>
            <w:shd w:fill="FFFFFF"/>
          </w:tcPr>
          <w:p>
            <w:pPr>
              <w:spacing w:after="0" w:line="245" w:lineRule="auto"/>
            </w:pPr>
            <w:r>
              <w:rPr>
                <w:b w:val="0"/>
                <w:color w:val="000000"/>
                <w:sz w:val="20"/>
              </w:rPr>
              <w:t>Check-in time</w:t>
            </w:r>
          </w:p>
        </w:tc>
        <w:tc>
          <w:tcPr>
            <w:tcW w:type="dxa" w:w="5357"/>
            <w:vAlign w:val="center"/>
            <w:tcMar>
              <w:top w:w="80" w:type="dxa"/>
              <w:bottom w:w="80" w:type="dxa"/>
              <w:left w:w="100" w:type="dxa"/>
              <w:right w:w="100" w:type="dxa"/>
            </w:tcMar>
            <w:shd w:fill="FFFFFF"/>
          </w:tcPr>
          <w:p>
            <w:pPr>
              <w:spacing w:after="0" w:line="245" w:lineRule="auto"/>
            </w:pPr>
            <w:r>
              <w:rPr>
                <w:b w:val="0"/>
                <w:color w:val="000000"/>
                <w:sz w:val="20"/>
              </w:rPr>
              <w:t>10:15</w:t>
            </w:r>
          </w:p>
        </w:tc>
        <w:tc>
          <w:tcPr>
            <w:tcW w:type="dxa" w:w="1440"/>
            <w:vAlign w:val="center"/>
            <w:tcMar>
              <w:top w:w="80" w:type="dxa"/>
              <w:bottom w:w="80" w:type="dxa"/>
              <w:left w:w="100" w:type="dxa"/>
              <w:right w:w="100" w:type="dxa"/>
            </w:tcMar>
            <w:shd w:fill="FFFFFF"/>
          </w:tcPr>
          <w:p>
            <w:pPr>
              <w:spacing w:after="0" w:line="245" w:lineRule="auto"/>
            </w:pPr>
            <w:r>
              <w:rPr>
                <w:b w:val="0"/>
                <w:color w:val="000000"/>
                <w:sz w:val="20"/>
              </w:rPr>
              <w:t>Reject</w:t>
            </w:r>
          </w:p>
        </w:tc>
        <w:tc>
          <w:tcPr>
            <w:tcW w:type="dxa" w:w="1440"/>
            <w:vAlign w:val="center"/>
            <w:tcMar>
              <w:top w:w="80" w:type="dxa"/>
              <w:bottom w:w="80" w:type="dxa"/>
              <w:left w:w="100" w:type="dxa"/>
              <w:right w:w="100" w:type="dxa"/>
            </w:tcMar>
            <w:shd w:fill="FFFFFF"/>
          </w:tcPr>
          <w:p>
            <w:pPr>
              <w:spacing w:after="0" w:line="245" w:lineRule="auto"/>
            </w:pPr>
            <w:r>
              <w:rPr>
                <w:b w:val="0"/>
                <w:color w:val="000000"/>
                <w:sz w:val="20"/>
              </w:rPr>
              <w:t>Reject</w:t>
            </w:r>
          </w:p>
        </w:tc>
      </w:tr>
      <w:tr>
        <w:trPr>
          <w:cantSplit/>
        </w:trPr>
        <w:tc>
          <w:tcPr>
            <w:tcW w:type="dxa" w:w="1656"/>
            <w:vAlign w:val="center"/>
            <w:tcMar>
              <w:top w:w="80" w:type="dxa"/>
              <w:bottom w:w="80" w:type="dxa"/>
              <w:left w:w="100" w:type="dxa"/>
              <w:right w:w="100" w:type="dxa"/>
            </w:tcMar>
            <w:shd w:fill="F6F7F8"/>
          </w:tcPr>
          <w:p>
            <w:pPr>
              <w:spacing w:after="0" w:line="245" w:lineRule="auto"/>
            </w:pPr>
            <w:r>
              <w:rPr>
                <w:b w:val="0"/>
                <w:color w:val="000000"/>
                <w:sz w:val="20"/>
              </w:rPr>
              <w:t>Check-in time</w:t>
            </w:r>
          </w:p>
        </w:tc>
        <w:tc>
          <w:tcPr>
            <w:tcW w:type="dxa" w:w="5357"/>
            <w:vAlign w:val="center"/>
            <w:tcMar>
              <w:top w:w="80" w:type="dxa"/>
              <w:bottom w:w="80" w:type="dxa"/>
              <w:left w:w="100" w:type="dxa"/>
              <w:right w:w="100" w:type="dxa"/>
            </w:tcMar>
            <w:shd w:fill="F6F7F8"/>
          </w:tcPr>
          <w:p>
            <w:pPr>
              <w:spacing w:after="0" w:line="245" w:lineRule="auto"/>
            </w:pPr>
            <w:r>
              <w:rPr>
                <w:b w:val="0"/>
                <w:color w:val="000000"/>
                <w:sz w:val="20"/>
              </w:rPr>
              <w:t>19:00</w:t>
            </w:r>
          </w:p>
        </w:tc>
        <w:tc>
          <w:tcPr>
            <w:tcW w:type="dxa" w:w="1440"/>
            <w:vAlign w:val="center"/>
            <w:tcMar>
              <w:top w:w="80" w:type="dxa"/>
              <w:bottom w:w="80" w:type="dxa"/>
              <w:left w:w="100" w:type="dxa"/>
              <w:right w:w="100" w:type="dxa"/>
            </w:tcMar>
            <w:shd w:fill="F6F7F8"/>
          </w:tcPr>
          <w:p>
            <w:pPr>
              <w:spacing w:after="0" w:line="245" w:lineRule="auto"/>
            </w:pPr>
            <w:r>
              <w:rPr>
                <w:b w:val="0"/>
                <w:color w:val="000000"/>
                <w:sz w:val="20"/>
              </w:rPr>
              <w:t>Reject</w:t>
            </w:r>
          </w:p>
        </w:tc>
        <w:tc>
          <w:tcPr>
            <w:tcW w:type="dxa" w:w="1440"/>
            <w:vAlign w:val="center"/>
            <w:tcMar>
              <w:top w:w="80" w:type="dxa"/>
              <w:bottom w:w="80" w:type="dxa"/>
              <w:left w:w="100" w:type="dxa"/>
              <w:right w:w="100" w:type="dxa"/>
            </w:tcMar>
            <w:shd w:fill="F6F7F8"/>
          </w:tcPr>
          <w:p>
            <w:pPr>
              <w:spacing w:after="0" w:line="245" w:lineRule="auto"/>
            </w:pPr>
            <w:r>
              <w:rPr>
                <w:b w:val="0"/>
                <w:color w:val="000000"/>
                <w:sz w:val="20"/>
              </w:rPr>
              <w:t>Reject</w:t>
            </w:r>
          </w:p>
        </w:tc>
      </w:tr>
      <w:tr>
        <w:trPr>
          <w:cantSplit/>
        </w:trPr>
        <w:tc>
          <w:tcPr>
            <w:tcW w:type="dxa" w:w="1656"/>
            <w:vAlign w:val="center"/>
            <w:tcMar>
              <w:top w:w="80" w:type="dxa"/>
              <w:bottom w:w="80" w:type="dxa"/>
              <w:left w:w="100" w:type="dxa"/>
              <w:right w:w="100" w:type="dxa"/>
            </w:tcMar>
            <w:shd w:fill="FFFFFF"/>
          </w:tcPr>
          <w:p>
            <w:pPr>
              <w:spacing w:after="0" w:line="245" w:lineRule="auto"/>
            </w:pPr>
            <w:r>
              <w:rPr>
                <w:b w:val="0"/>
                <w:color w:val="000000"/>
                <w:sz w:val="20"/>
              </w:rPr>
              <w:t>Check-in time</w:t>
            </w:r>
          </w:p>
        </w:tc>
        <w:tc>
          <w:tcPr>
            <w:tcW w:type="dxa" w:w="5357"/>
            <w:vAlign w:val="center"/>
            <w:tcMar>
              <w:top w:w="80" w:type="dxa"/>
              <w:bottom w:w="80" w:type="dxa"/>
              <w:left w:w="100" w:type="dxa"/>
              <w:right w:w="100" w:type="dxa"/>
            </w:tcMar>
            <w:shd w:fill="FFFFFF"/>
          </w:tcPr>
          <w:p>
            <w:pPr>
              <w:spacing w:after="0" w:line="245" w:lineRule="auto"/>
            </w:pPr>
            <w:r>
              <w:rPr>
                <w:b w:val="0"/>
                <w:color w:val="000000"/>
                <w:sz w:val="20"/>
              </w:rPr>
              <w:t>09:00</w:t>
            </w:r>
          </w:p>
        </w:tc>
        <w:tc>
          <w:tcPr>
            <w:tcW w:type="dxa" w:w="1440"/>
            <w:vAlign w:val="center"/>
            <w:tcMar>
              <w:top w:w="80" w:type="dxa"/>
              <w:bottom w:w="80" w:type="dxa"/>
              <w:left w:w="100" w:type="dxa"/>
              <w:right w:w="100" w:type="dxa"/>
            </w:tcMar>
            <w:shd w:fill="FFFFFF"/>
          </w:tcPr>
          <w:p>
            <w:pPr>
              <w:spacing w:after="0" w:line="245" w:lineRule="auto"/>
            </w:pPr>
            <w:r>
              <w:rPr>
                <w:b w:val="0"/>
                <w:color w:val="000000"/>
                <w:sz w:val="20"/>
              </w:rPr>
              <w:t>Accept</w:t>
            </w:r>
          </w:p>
        </w:tc>
        <w:tc>
          <w:tcPr>
            <w:tcW w:type="dxa" w:w="1440"/>
            <w:vAlign w:val="center"/>
            <w:tcMar>
              <w:top w:w="80" w:type="dxa"/>
              <w:bottom w:w="80" w:type="dxa"/>
              <w:left w:w="100" w:type="dxa"/>
              <w:right w:w="100" w:type="dxa"/>
            </w:tcMar>
            <w:shd w:fill="FFFFFF"/>
          </w:tcPr>
          <w:p>
            <w:pPr>
              <w:spacing w:after="0" w:line="245" w:lineRule="auto"/>
            </w:pPr>
            <w:r>
              <w:rPr>
                <w:b w:val="0"/>
                <w:color w:val="000000"/>
                <w:sz w:val="20"/>
              </w:rPr>
              <w:t>Accept</w:t>
            </w:r>
          </w:p>
        </w:tc>
      </w:tr>
      <w:tr>
        <w:trPr>
          <w:cantSplit/>
        </w:trPr>
        <w:tc>
          <w:tcPr>
            <w:tcW w:type="dxa" w:w="1656"/>
            <w:vAlign w:val="center"/>
            <w:tcMar>
              <w:top w:w="80" w:type="dxa"/>
              <w:bottom w:w="80" w:type="dxa"/>
              <w:left w:w="100" w:type="dxa"/>
              <w:right w:w="100" w:type="dxa"/>
            </w:tcMar>
            <w:shd w:fill="F6F7F8"/>
          </w:tcPr>
          <w:p>
            <w:pPr>
              <w:spacing w:after="0" w:line="245" w:lineRule="auto"/>
            </w:pPr>
            <w:r>
              <w:rPr>
                <w:b w:val="0"/>
                <w:color w:val="000000"/>
                <w:sz w:val="20"/>
              </w:rPr>
              <w:t>Check-in time</w:t>
            </w:r>
          </w:p>
        </w:tc>
        <w:tc>
          <w:tcPr>
            <w:tcW w:type="dxa" w:w="5357"/>
            <w:vAlign w:val="center"/>
            <w:tcMar>
              <w:top w:w="80" w:type="dxa"/>
              <w:bottom w:w="80" w:type="dxa"/>
              <w:left w:w="100" w:type="dxa"/>
              <w:right w:w="100" w:type="dxa"/>
            </w:tcMar>
            <w:shd w:fill="F6F7F8"/>
          </w:tcPr>
          <w:p>
            <w:pPr>
              <w:spacing w:after="0" w:line="245" w:lineRule="auto"/>
            </w:pPr>
            <w:r>
              <w:rPr>
                <w:b w:val="0"/>
                <w:color w:val="000000"/>
                <w:sz w:val="20"/>
              </w:rPr>
              <w:t>18:00</w:t>
            </w:r>
          </w:p>
        </w:tc>
        <w:tc>
          <w:tcPr>
            <w:tcW w:type="dxa" w:w="1440"/>
            <w:vAlign w:val="center"/>
            <w:tcMar>
              <w:top w:w="80" w:type="dxa"/>
              <w:bottom w:w="80" w:type="dxa"/>
              <w:left w:w="100" w:type="dxa"/>
              <w:right w:w="100" w:type="dxa"/>
            </w:tcMar>
            <w:shd w:fill="F6F7F8"/>
          </w:tcPr>
          <w:p>
            <w:pPr>
              <w:spacing w:after="0" w:line="245" w:lineRule="auto"/>
            </w:pPr>
            <w:r>
              <w:rPr>
                <w:b w:val="0"/>
                <w:color w:val="000000"/>
                <w:sz w:val="20"/>
              </w:rPr>
              <w:t>Accept</w:t>
            </w:r>
          </w:p>
        </w:tc>
        <w:tc>
          <w:tcPr>
            <w:tcW w:type="dxa" w:w="1440"/>
            <w:vAlign w:val="center"/>
            <w:tcMar>
              <w:top w:w="80" w:type="dxa"/>
              <w:bottom w:w="80" w:type="dxa"/>
              <w:left w:w="100" w:type="dxa"/>
              <w:right w:w="100" w:type="dxa"/>
            </w:tcMar>
            <w:shd w:fill="F6F7F8"/>
          </w:tcPr>
          <w:p>
            <w:pPr>
              <w:spacing w:after="0" w:line="245" w:lineRule="auto"/>
            </w:pPr>
            <w:r>
              <w:rPr>
                <w:b w:val="0"/>
                <w:color w:val="000000"/>
                <w:sz w:val="20"/>
              </w:rPr>
              <w:t>Accept</w:t>
            </w:r>
          </w:p>
        </w:tc>
      </w:tr>
      <w:tr>
        <w:trPr>
          <w:cantSplit/>
        </w:trPr>
        <w:tc>
          <w:tcPr>
            <w:tcW w:type="dxa" w:w="1656"/>
            <w:vAlign w:val="center"/>
            <w:tcMar>
              <w:top w:w="80" w:type="dxa"/>
              <w:bottom w:w="80" w:type="dxa"/>
              <w:left w:w="100" w:type="dxa"/>
              <w:right w:w="100" w:type="dxa"/>
            </w:tcMar>
            <w:shd w:fill="FFFFFF"/>
          </w:tcPr>
          <w:p>
            <w:pPr>
              <w:spacing w:after="0" w:line="245" w:lineRule="auto"/>
            </w:pPr>
            <w:r>
              <w:rPr>
                <w:b w:val="0"/>
                <w:color w:val="000000"/>
                <w:sz w:val="20"/>
              </w:rPr>
              <w:t>Entry fee</w:t>
            </w:r>
          </w:p>
        </w:tc>
        <w:tc>
          <w:tcPr>
            <w:tcW w:type="dxa" w:w="5357"/>
            <w:vAlign w:val="center"/>
            <w:tcMar>
              <w:top w:w="80" w:type="dxa"/>
              <w:bottom w:w="80" w:type="dxa"/>
              <w:left w:w="100" w:type="dxa"/>
              <w:right w:w="100" w:type="dxa"/>
            </w:tcMar>
            <w:shd w:fill="FFFFFF"/>
          </w:tcPr>
          <w:p>
            <w:pPr>
              <w:spacing w:after="0" w:line="245" w:lineRule="auto"/>
            </w:pPr>
            <w:r>
              <w:rPr>
                <w:b w:val="0"/>
                <w:color w:val="000000"/>
                <w:sz w:val="20"/>
              </w:rPr>
              <w:t>1500</w:t>
            </w:r>
          </w:p>
        </w:tc>
        <w:tc>
          <w:tcPr>
            <w:tcW w:type="dxa" w:w="1440"/>
            <w:vAlign w:val="center"/>
            <w:tcMar>
              <w:top w:w="80" w:type="dxa"/>
              <w:bottom w:w="80" w:type="dxa"/>
              <w:left w:w="100" w:type="dxa"/>
              <w:right w:w="100" w:type="dxa"/>
            </w:tcMar>
            <w:shd w:fill="FFFFFF"/>
          </w:tcPr>
          <w:p>
            <w:pPr>
              <w:spacing w:after="0" w:line="245" w:lineRule="auto"/>
            </w:pPr>
            <w:r>
              <w:rPr>
                <w:b w:val="0"/>
                <w:color w:val="000000"/>
                <w:sz w:val="20"/>
              </w:rPr>
              <w:t>Accept</w:t>
            </w:r>
          </w:p>
        </w:tc>
        <w:tc>
          <w:tcPr>
            <w:tcW w:type="dxa" w:w="1440"/>
            <w:vAlign w:val="center"/>
            <w:tcMar>
              <w:top w:w="80" w:type="dxa"/>
              <w:bottom w:w="80" w:type="dxa"/>
              <w:left w:w="100" w:type="dxa"/>
              <w:right w:w="100" w:type="dxa"/>
            </w:tcMar>
            <w:shd w:fill="FFFFFF"/>
          </w:tcPr>
          <w:p>
            <w:pPr>
              <w:spacing w:after="0" w:line="245" w:lineRule="auto"/>
            </w:pPr>
            <w:r>
              <w:rPr>
                <w:b w:val="0"/>
                <w:color w:val="000000"/>
                <w:sz w:val="20"/>
              </w:rPr>
              <w:t>Accept</w:t>
            </w:r>
          </w:p>
        </w:tc>
      </w:tr>
      <w:tr>
        <w:trPr>
          <w:cantSplit/>
        </w:trPr>
        <w:tc>
          <w:tcPr>
            <w:tcW w:type="dxa" w:w="1656"/>
            <w:vAlign w:val="center"/>
            <w:tcMar>
              <w:top w:w="80" w:type="dxa"/>
              <w:bottom w:w="80" w:type="dxa"/>
              <w:left w:w="100" w:type="dxa"/>
              <w:right w:w="100" w:type="dxa"/>
            </w:tcMar>
            <w:shd w:fill="F6F7F8"/>
          </w:tcPr>
          <w:p>
            <w:pPr>
              <w:spacing w:after="0" w:line="245" w:lineRule="auto"/>
            </w:pPr>
            <w:r>
              <w:rPr>
                <w:b w:val="0"/>
                <w:color w:val="000000"/>
                <w:sz w:val="20"/>
              </w:rPr>
              <w:t>Entry fee</w:t>
            </w:r>
          </w:p>
        </w:tc>
        <w:tc>
          <w:tcPr>
            <w:tcW w:type="dxa" w:w="5357"/>
            <w:vAlign w:val="center"/>
            <w:tcMar>
              <w:top w:w="80" w:type="dxa"/>
              <w:bottom w:w="80" w:type="dxa"/>
              <w:left w:w="100" w:type="dxa"/>
              <w:right w:w="100" w:type="dxa"/>
            </w:tcMar>
            <w:shd w:fill="F6F7F8"/>
          </w:tcPr>
          <w:p>
            <w:pPr>
              <w:spacing w:after="0" w:line="245" w:lineRule="auto"/>
            </w:pPr>
            <w:r>
              <w:rPr>
                <w:b w:val="0"/>
                <w:color w:val="000000"/>
                <w:sz w:val="20"/>
              </w:rPr>
              <w:t>1250</w:t>
            </w:r>
          </w:p>
        </w:tc>
        <w:tc>
          <w:tcPr>
            <w:tcW w:type="dxa" w:w="1440"/>
            <w:vAlign w:val="center"/>
            <w:tcMar>
              <w:top w:w="80" w:type="dxa"/>
              <w:bottom w:w="80" w:type="dxa"/>
              <w:left w:w="100" w:type="dxa"/>
              <w:right w:w="100" w:type="dxa"/>
            </w:tcMar>
            <w:shd w:fill="F6F7F8"/>
          </w:tcPr>
          <w:p>
            <w:pPr>
              <w:spacing w:after="0" w:line="245" w:lineRule="auto"/>
            </w:pPr>
            <w:r>
              <w:rPr>
                <w:b w:val="0"/>
                <w:color w:val="000000"/>
                <w:sz w:val="20"/>
              </w:rPr>
              <w:t>Reject</w:t>
            </w:r>
          </w:p>
        </w:tc>
        <w:tc>
          <w:tcPr>
            <w:tcW w:type="dxa" w:w="1440"/>
            <w:vAlign w:val="center"/>
            <w:tcMar>
              <w:top w:w="80" w:type="dxa"/>
              <w:bottom w:w="80" w:type="dxa"/>
              <w:left w:w="100" w:type="dxa"/>
              <w:right w:w="100" w:type="dxa"/>
            </w:tcMar>
            <w:shd w:fill="F6F7F8"/>
          </w:tcPr>
          <w:p>
            <w:pPr>
              <w:spacing w:after="0" w:line="245" w:lineRule="auto"/>
            </w:pPr>
            <w:r>
              <w:rPr>
                <w:b w:val="0"/>
                <w:color w:val="000000"/>
                <w:sz w:val="20"/>
              </w:rPr>
              <w:t>Reject</w:t>
            </w:r>
          </w:p>
        </w:tc>
      </w:tr>
      <w:tr>
        <w:trPr>
          <w:cantSplit/>
        </w:trPr>
        <w:tc>
          <w:tcPr>
            <w:tcW w:type="dxa" w:w="1656"/>
            <w:vAlign w:val="center"/>
            <w:tcMar>
              <w:top w:w="80" w:type="dxa"/>
              <w:bottom w:w="80" w:type="dxa"/>
              <w:left w:w="100" w:type="dxa"/>
              <w:right w:w="100" w:type="dxa"/>
            </w:tcMar>
            <w:shd w:fill="FFFFFF"/>
          </w:tcPr>
          <w:p>
            <w:pPr>
              <w:spacing w:after="0" w:line="245" w:lineRule="auto"/>
            </w:pPr>
            <w:r>
              <w:rPr>
                <w:b w:val="0"/>
                <w:color w:val="000000"/>
                <w:sz w:val="20"/>
              </w:rPr>
              <w:t>Entry fee</w:t>
            </w:r>
          </w:p>
        </w:tc>
        <w:tc>
          <w:tcPr>
            <w:tcW w:type="dxa" w:w="5357"/>
            <w:vAlign w:val="center"/>
            <w:tcMar>
              <w:top w:w="80" w:type="dxa"/>
              <w:bottom w:w="80" w:type="dxa"/>
              <w:left w:w="100" w:type="dxa"/>
              <w:right w:w="100" w:type="dxa"/>
            </w:tcMar>
            <w:shd w:fill="FFFFFF"/>
          </w:tcPr>
          <w:p>
            <w:pPr>
              <w:spacing w:after="0" w:line="245" w:lineRule="auto"/>
            </w:pPr>
            <w:r>
              <w:rPr>
                <w:b w:val="0"/>
                <w:color w:val="000000"/>
                <w:sz w:val="20"/>
              </w:rPr>
              <w:t>6000</w:t>
            </w:r>
          </w:p>
        </w:tc>
        <w:tc>
          <w:tcPr>
            <w:tcW w:type="dxa" w:w="1440"/>
            <w:vAlign w:val="center"/>
            <w:tcMar>
              <w:top w:w="80" w:type="dxa"/>
              <w:bottom w:w="80" w:type="dxa"/>
              <w:left w:w="100" w:type="dxa"/>
              <w:right w:w="100" w:type="dxa"/>
            </w:tcMar>
            <w:shd w:fill="FFFFFF"/>
          </w:tcPr>
          <w:p>
            <w:pPr>
              <w:spacing w:after="0" w:line="245" w:lineRule="auto"/>
            </w:pPr>
            <w:r>
              <w:rPr>
                <w:b w:val="0"/>
                <w:color w:val="000000"/>
                <w:sz w:val="20"/>
              </w:rPr>
              <w:t>Reject</w:t>
            </w:r>
          </w:p>
        </w:tc>
        <w:tc>
          <w:tcPr>
            <w:tcW w:type="dxa" w:w="1440"/>
            <w:vAlign w:val="center"/>
            <w:tcMar>
              <w:top w:w="80" w:type="dxa"/>
              <w:bottom w:w="80" w:type="dxa"/>
              <w:left w:w="100" w:type="dxa"/>
              <w:right w:w="100" w:type="dxa"/>
            </w:tcMar>
            <w:shd w:fill="FFFFFF"/>
          </w:tcPr>
          <w:p>
            <w:pPr>
              <w:spacing w:after="0" w:line="245" w:lineRule="auto"/>
            </w:pPr>
            <w:r>
              <w:rPr>
                <w:b w:val="0"/>
                <w:color w:val="000000"/>
                <w:sz w:val="20"/>
              </w:rPr>
              <w:t>Reject</w:t>
            </w:r>
          </w:p>
        </w:tc>
      </w:tr>
      <w:tr>
        <w:trPr>
          <w:cantSplit/>
        </w:trPr>
        <w:tc>
          <w:tcPr>
            <w:tcW w:type="dxa" w:w="1656"/>
            <w:vAlign w:val="center"/>
            <w:tcMar>
              <w:top w:w="80" w:type="dxa"/>
              <w:bottom w:w="80" w:type="dxa"/>
              <w:left w:w="100" w:type="dxa"/>
              <w:right w:w="100" w:type="dxa"/>
            </w:tcMar>
            <w:shd w:fill="F6F7F8"/>
          </w:tcPr>
          <w:p>
            <w:pPr>
              <w:spacing w:after="0" w:line="245" w:lineRule="auto"/>
            </w:pPr>
            <w:r>
              <w:rPr>
                <w:b w:val="0"/>
                <w:color w:val="000000"/>
                <w:sz w:val="20"/>
              </w:rPr>
              <w:t>Entry fee</w:t>
            </w:r>
          </w:p>
        </w:tc>
        <w:tc>
          <w:tcPr>
            <w:tcW w:type="dxa" w:w="5357"/>
            <w:vAlign w:val="center"/>
            <w:tcMar>
              <w:top w:w="80" w:type="dxa"/>
              <w:bottom w:w="80" w:type="dxa"/>
              <w:left w:w="100" w:type="dxa"/>
              <w:right w:w="100" w:type="dxa"/>
            </w:tcMar>
            <w:shd w:fill="F6F7F8"/>
          </w:tcPr>
          <w:p>
            <w:pPr>
              <w:spacing w:after="0" w:line="245" w:lineRule="auto"/>
            </w:pPr>
            <w:r>
              <w:rPr>
                <w:b w:val="0"/>
                <w:color w:val="000000"/>
                <w:sz w:val="20"/>
              </w:rPr>
              <w:t>0</w:t>
            </w:r>
          </w:p>
        </w:tc>
        <w:tc>
          <w:tcPr>
            <w:tcW w:type="dxa" w:w="1440"/>
            <w:vAlign w:val="center"/>
            <w:tcMar>
              <w:top w:w="80" w:type="dxa"/>
              <w:bottom w:w="80" w:type="dxa"/>
              <w:left w:w="100" w:type="dxa"/>
              <w:right w:w="100" w:type="dxa"/>
            </w:tcMar>
            <w:shd w:fill="F6F7F8"/>
          </w:tcPr>
          <w:p>
            <w:pPr>
              <w:spacing w:after="0" w:line="245" w:lineRule="auto"/>
            </w:pPr>
            <w:r>
              <w:rPr>
                <w:b w:val="0"/>
                <w:color w:val="000000"/>
                <w:sz w:val="20"/>
              </w:rPr>
              <w:t>Accept</w:t>
            </w:r>
          </w:p>
        </w:tc>
        <w:tc>
          <w:tcPr>
            <w:tcW w:type="dxa" w:w="1440"/>
            <w:vAlign w:val="center"/>
            <w:tcMar>
              <w:top w:w="80" w:type="dxa"/>
              <w:bottom w:w="80" w:type="dxa"/>
              <w:left w:w="100" w:type="dxa"/>
              <w:right w:w="100" w:type="dxa"/>
            </w:tcMar>
            <w:shd w:fill="F6F7F8"/>
          </w:tcPr>
          <w:p>
            <w:pPr>
              <w:spacing w:after="0" w:line="245" w:lineRule="auto"/>
            </w:pPr>
            <w:r>
              <w:rPr>
                <w:b w:val="0"/>
                <w:color w:val="000000"/>
                <w:sz w:val="20"/>
              </w:rPr>
              <w:t>Accept</w:t>
            </w:r>
          </w:p>
        </w:tc>
      </w:tr>
      <w:tr>
        <w:trPr>
          <w:cantSplit/>
        </w:trPr>
        <w:tc>
          <w:tcPr>
            <w:tcW w:type="dxa" w:w="1656"/>
            <w:vAlign w:val="center"/>
            <w:tcMar>
              <w:top w:w="80" w:type="dxa"/>
              <w:bottom w:w="80" w:type="dxa"/>
              <w:left w:w="100" w:type="dxa"/>
              <w:right w:w="100" w:type="dxa"/>
            </w:tcMar>
            <w:shd w:fill="FFFFFF"/>
          </w:tcPr>
          <w:p>
            <w:pPr>
              <w:spacing w:after="0" w:line="245" w:lineRule="auto"/>
            </w:pPr>
            <w:r>
              <w:rPr>
                <w:b w:val="0"/>
                <w:color w:val="000000"/>
                <w:sz w:val="20"/>
              </w:rPr>
              <w:t>Entry fee</w:t>
            </w:r>
          </w:p>
        </w:tc>
        <w:tc>
          <w:tcPr>
            <w:tcW w:type="dxa" w:w="5357"/>
            <w:vAlign w:val="center"/>
            <w:tcMar>
              <w:top w:w="80" w:type="dxa"/>
              <w:bottom w:w="80" w:type="dxa"/>
              <w:left w:w="100" w:type="dxa"/>
              <w:right w:w="100" w:type="dxa"/>
            </w:tcMar>
            <w:shd w:fill="FFFFFF"/>
          </w:tcPr>
          <w:p>
            <w:pPr>
              <w:spacing w:after="0" w:line="245" w:lineRule="auto"/>
            </w:pPr>
            <w:r>
              <w:rPr>
                <w:b w:val="0"/>
                <w:color w:val="000000"/>
                <w:sz w:val="20"/>
              </w:rPr>
              <w:t>5000</w:t>
            </w:r>
          </w:p>
        </w:tc>
        <w:tc>
          <w:tcPr>
            <w:tcW w:type="dxa" w:w="1440"/>
            <w:vAlign w:val="center"/>
            <w:tcMar>
              <w:top w:w="80" w:type="dxa"/>
              <w:bottom w:w="80" w:type="dxa"/>
              <w:left w:w="100" w:type="dxa"/>
              <w:right w:w="100" w:type="dxa"/>
            </w:tcMar>
            <w:shd w:fill="FFFFFF"/>
          </w:tcPr>
          <w:p>
            <w:pPr>
              <w:spacing w:after="0" w:line="245" w:lineRule="auto"/>
            </w:pPr>
            <w:r>
              <w:rPr>
                <w:b w:val="0"/>
                <w:color w:val="000000"/>
                <w:sz w:val="20"/>
              </w:rPr>
              <w:t>Accept</w:t>
            </w:r>
          </w:p>
        </w:tc>
        <w:tc>
          <w:tcPr>
            <w:tcW w:type="dxa" w:w="1440"/>
            <w:vAlign w:val="center"/>
            <w:tcMar>
              <w:top w:w="80" w:type="dxa"/>
              <w:bottom w:w="80" w:type="dxa"/>
              <w:left w:w="100" w:type="dxa"/>
              <w:right w:w="100" w:type="dxa"/>
            </w:tcMar>
            <w:shd w:fill="FFFFFF"/>
          </w:tcPr>
          <w:p>
            <w:pPr>
              <w:spacing w:after="0" w:line="245" w:lineRule="auto"/>
            </w:pPr>
            <w:r>
              <w:rPr>
                <w:b w:val="0"/>
                <w:color w:val="000000"/>
                <w:sz w:val="20"/>
              </w:rPr>
              <w:t>Accept</w:t>
            </w:r>
          </w:p>
        </w:tc>
      </w:tr>
      <w:tr>
        <w:trPr>
          <w:cantSplit/>
        </w:trPr>
        <w:tc>
          <w:tcPr>
            <w:tcW w:type="dxa" w:w="1656"/>
            <w:vAlign w:val="center"/>
            <w:tcMar>
              <w:top w:w="80" w:type="dxa"/>
              <w:bottom w:w="80" w:type="dxa"/>
              <w:left w:w="100" w:type="dxa"/>
              <w:right w:w="100" w:type="dxa"/>
            </w:tcMar>
            <w:shd w:fill="F6F7F8"/>
          </w:tcPr>
          <w:p>
            <w:pPr>
              <w:spacing w:after="0" w:line="245" w:lineRule="auto"/>
            </w:pPr>
            <w:r>
              <w:rPr>
                <w:b w:val="0"/>
                <w:color w:val="000000"/>
                <w:sz w:val="20"/>
              </w:rPr>
              <w:t>GitHub profile</w:t>
            </w:r>
          </w:p>
        </w:tc>
        <w:tc>
          <w:tcPr>
            <w:tcW w:type="dxa" w:w="5357"/>
            <w:vAlign w:val="center"/>
            <w:tcMar>
              <w:top w:w="80" w:type="dxa"/>
              <w:bottom w:w="80" w:type="dxa"/>
              <w:left w:w="100" w:type="dxa"/>
              <w:right w:w="100" w:type="dxa"/>
            </w:tcMar>
            <w:shd w:fill="F6F7F8"/>
          </w:tcPr>
          <w:p>
            <w:pPr>
              <w:spacing w:after="0" w:line="245" w:lineRule="auto"/>
            </w:pPr>
            <w:r>
              <w:rPr>
                <w:b w:val="0"/>
                <w:color w:val="000000"/>
                <w:sz w:val="20"/>
              </w:rPr>
              <w:t>(empty)</w:t>
            </w:r>
          </w:p>
        </w:tc>
        <w:tc>
          <w:tcPr>
            <w:tcW w:type="dxa" w:w="1440"/>
            <w:vAlign w:val="center"/>
            <w:tcMar>
              <w:top w:w="80" w:type="dxa"/>
              <w:bottom w:w="80" w:type="dxa"/>
              <w:left w:w="100" w:type="dxa"/>
              <w:right w:w="100" w:type="dxa"/>
            </w:tcMar>
            <w:shd w:fill="F6F7F8"/>
          </w:tcPr>
          <w:p>
            <w:pPr>
              <w:spacing w:after="0" w:line="245" w:lineRule="auto"/>
            </w:pPr>
            <w:r>
              <w:rPr>
                <w:b w:val="0"/>
                <w:color w:val="000000"/>
                <w:sz w:val="20"/>
              </w:rPr>
              <w:t>Accept</w:t>
            </w:r>
          </w:p>
        </w:tc>
        <w:tc>
          <w:tcPr>
            <w:tcW w:type="dxa" w:w="1440"/>
            <w:vAlign w:val="center"/>
            <w:tcMar>
              <w:top w:w="80" w:type="dxa"/>
              <w:bottom w:w="80" w:type="dxa"/>
              <w:left w:w="100" w:type="dxa"/>
              <w:right w:w="100" w:type="dxa"/>
            </w:tcMar>
            <w:shd w:fill="F6F7F8"/>
          </w:tcPr>
          <w:p>
            <w:pPr>
              <w:spacing w:after="0" w:line="245" w:lineRule="auto"/>
            </w:pPr>
            <w:r>
              <w:rPr>
                <w:b w:val="0"/>
                <w:color w:val="000000"/>
                <w:sz w:val="20"/>
              </w:rPr>
              <w:t>Accept</w:t>
            </w:r>
          </w:p>
        </w:tc>
      </w:tr>
      <w:tr>
        <w:trPr>
          <w:cantSplit/>
        </w:trPr>
        <w:tc>
          <w:tcPr>
            <w:tcW w:type="dxa" w:w="1656"/>
            <w:vAlign w:val="center"/>
            <w:tcMar>
              <w:top w:w="80" w:type="dxa"/>
              <w:bottom w:w="80" w:type="dxa"/>
              <w:left w:w="100" w:type="dxa"/>
              <w:right w:w="100" w:type="dxa"/>
            </w:tcMar>
            <w:shd w:fill="FFFFFF"/>
          </w:tcPr>
          <w:p>
            <w:pPr>
              <w:spacing w:after="0" w:line="245" w:lineRule="auto"/>
            </w:pPr>
            <w:r>
              <w:rPr>
                <w:b w:val="0"/>
                <w:color w:val="000000"/>
                <w:sz w:val="20"/>
              </w:rPr>
              <w:t>GitHub profile</w:t>
            </w:r>
          </w:p>
        </w:tc>
        <w:tc>
          <w:tcPr>
            <w:tcW w:type="dxa" w:w="5357"/>
            <w:vAlign w:val="center"/>
            <w:tcMar>
              <w:top w:w="80" w:type="dxa"/>
              <w:bottom w:w="80" w:type="dxa"/>
              <w:left w:w="100" w:type="dxa"/>
              <w:right w:w="100" w:type="dxa"/>
            </w:tcMar>
            <w:shd w:fill="FFFFFF"/>
          </w:tcPr>
          <w:p>
            <w:pPr>
              <w:spacing w:after="0" w:line="245" w:lineRule="auto"/>
            </w:pPr>
            <w:r>
              <w:rPr>
                <w:b w:val="0"/>
                <w:color w:val="000000"/>
                <w:sz w:val="20"/>
              </w:rPr>
              <w:t>https://github.com/yerassyl-dev</w:t>
            </w:r>
          </w:p>
        </w:tc>
        <w:tc>
          <w:tcPr>
            <w:tcW w:type="dxa" w:w="1440"/>
            <w:vAlign w:val="center"/>
            <w:tcMar>
              <w:top w:w="80" w:type="dxa"/>
              <w:bottom w:w="80" w:type="dxa"/>
              <w:left w:w="100" w:type="dxa"/>
              <w:right w:w="100" w:type="dxa"/>
            </w:tcMar>
            <w:shd w:fill="FFFFFF"/>
          </w:tcPr>
          <w:p>
            <w:pPr>
              <w:spacing w:after="0" w:line="245" w:lineRule="auto"/>
            </w:pPr>
            <w:r>
              <w:rPr>
                <w:b w:val="0"/>
                <w:color w:val="000000"/>
                <w:sz w:val="20"/>
              </w:rPr>
              <w:t>Accept</w:t>
            </w:r>
          </w:p>
        </w:tc>
        <w:tc>
          <w:tcPr>
            <w:tcW w:type="dxa" w:w="1440"/>
            <w:vAlign w:val="center"/>
            <w:tcMar>
              <w:top w:w="80" w:type="dxa"/>
              <w:bottom w:w="80" w:type="dxa"/>
              <w:left w:w="100" w:type="dxa"/>
              <w:right w:w="100" w:type="dxa"/>
            </w:tcMar>
            <w:shd w:fill="FFFFFF"/>
          </w:tcPr>
          <w:p>
            <w:pPr>
              <w:spacing w:after="0" w:line="245" w:lineRule="auto"/>
            </w:pPr>
            <w:r>
              <w:rPr>
                <w:b w:val="0"/>
                <w:color w:val="000000"/>
                <w:sz w:val="20"/>
              </w:rPr>
              <w:t>Accept</w:t>
            </w:r>
          </w:p>
        </w:tc>
      </w:tr>
      <w:tr>
        <w:trPr>
          <w:cantSplit/>
        </w:trPr>
        <w:tc>
          <w:tcPr>
            <w:tcW w:type="dxa" w:w="1656"/>
            <w:vAlign w:val="center"/>
            <w:tcMar>
              <w:top w:w="80" w:type="dxa"/>
              <w:bottom w:w="80" w:type="dxa"/>
              <w:left w:w="100" w:type="dxa"/>
              <w:right w:w="100" w:type="dxa"/>
            </w:tcMar>
            <w:shd w:fill="F6F7F8"/>
          </w:tcPr>
          <w:p>
            <w:pPr>
              <w:spacing w:after="0" w:line="245" w:lineRule="auto"/>
            </w:pPr>
            <w:r>
              <w:rPr>
                <w:b w:val="0"/>
                <w:color w:val="000000"/>
                <w:sz w:val="20"/>
              </w:rPr>
              <w:t>GitHub profile</w:t>
            </w:r>
          </w:p>
        </w:tc>
        <w:tc>
          <w:tcPr>
            <w:tcW w:type="dxa" w:w="5357"/>
            <w:vAlign w:val="center"/>
            <w:tcMar>
              <w:top w:w="80" w:type="dxa"/>
              <w:bottom w:w="80" w:type="dxa"/>
              <w:left w:w="100" w:type="dxa"/>
              <w:right w:w="100" w:type="dxa"/>
            </w:tcMar>
            <w:shd w:fill="F6F7F8"/>
          </w:tcPr>
          <w:p>
            <w:pPr>
              <w:spacing w:after="0" w:line="245" w:lineRule="auto"/>
            </w:pPr>
            <w:r>
              <w:rPr>
                <w:b w:val="0"/>
                <w:color w:val="000000"/>
                <w:sz w:val="20"/>
              </w:rPr>
              <w:t>github.com/yerassyl-dev</w:t>
            </w:r>
          </w:p>
        </w:tc>
        <w:tc>
          <w:tcPr>
            <w:tcW w:type="dxa" w:w="1440"/>
            <w:vAlign w:val="center"/>
            <w:tcMar>
              <w:top w:w="80" w:type="dxa"/>
              <w:bottom w:w="80" w:type="dxa"/>
              <w:left w:w="100" w:type="dxa"/>
              <w:right w:w="100" w:type="dxa"/>
            </w:tcMar>
            <w:shd w:fill="F6F7F8"/>
          </w:tcPr>
          <w:p>
            <w:pPr>
              <w:spacing w:after="0" w:line="245" w:lineRule="auto"/>
            </w:pPr>
            <w:r>
              <w:rPr>
                <w:b w:val="0"/>
                <w:color w:val="000000"/>
                <w:sz w:val="20"/>
              </w:rPr>
              <w:t>Reject</w:t>
            </w:r>
          </w:p>
        </w:tc>
        <w:tc>
          <w:tcPr>
            <w:tcW w:type="dxa" w:w="1440"/>
            <w:vAlign w:val="center"/>
            <w:tcMar>
              <w:top w:w="80" w:type="dxa"/>
              <w:bottom w:w="80" w:type="dxa"/>
              <w:left w:w="100" w:type="dxa"/>
              <w:right w:w="100" w:type="dxa"/>
            </w:tcMar>
            <w:shd w:fill="F6F7F8"/>
          </w:tcPr>
          <w:p>
            <w:pPr>
              <w:spacing w:after="0" w:line="245" w:lineRule="auto"/>
            </w:pPr>
            <w:r>
              <w:rPr>
                <w:b w:val="0"/>
                <w:color w:val="000000"/>
                <w:sz w:val="20"/>
              </w:rPr>
              <w:t>Reject</w:t>
            </w:r>
          </w:p>
        </w:tc>
      </w:tr>
      <w:tr>
        <w:trPr>
          <w:cantSplit/>
        </w:trPr>
        <w:tc>
          <w:tcPr>
            <w:tcW w:type="dxa" w:w="1656"/>
            <w:vAlign w:val="center"/>
            <w:tcMar>
              <w:top w:w="80" w:type="dxa"/>
              <w:bottom w:w="80" w:type="dxa"/>
              <w:left w:w="100" w:type="dxa"/>
              <w:right w:w="100" w:type="dxa"/>
            </w:tcMar>
            <w:shd w:fill="FFFFFF"/>
          </w:tcPr>
          <w:p>
            <w:pPr>
              <w:spacing w:after="0" w:line="245" w:lineRule="auto"/>
            </w:pPr>
            <w:r>
              <w:rPr>
                <w:b w:val="0"/>
                <w:color w:val="000000"/>
                <w:sz w:val="20"/>
              </w:rPr>
              <w:t>Password</w:t>
            </w:r>
          </w:p>
        </w:tc>
        <w:tc>
          <w:tcPr>
            <w:tcW w:type="dxa" w:w="5357"/>
            <w:vAlign w:val="center"/>
            <w:tcMar>
              <w:top w:w="80" w:type="dxa"/>
              <w:bottom w:w="80" w:type="dxa"/>
              <w:left w:w="100" w:type="dxa"/>
              <w:right w:w="100" w:type="dxa"/>
            </w:tcMar>
            <w:shd w:fill="FFFFFF"/>
          </w:tcPr>
          <w:p>
            <w:pPr>
              <w:spacing w:after="0" w:line="245" w:lineRule="auto"/>
            </w:pPr>
            <w:r>
              <w:rPr>
                <w:b w:val="0"/>
                <w:color w:val="000000"/>
                <w:sz w:val="20"/>
              </w:rPr>
              <w:t>Astana2026</w:t>
            </w:r>
          </w:p>
        </w:tc>
        <w:tc>
          <w:tcPr>
            <w:tcW w:type="dxa" w:w="1440"/>
            <w:vAlign w:val="center"/>
            <w:tcMar>
              <w:top w:w="80" w:type="dxa"/>
              <w:bottom w:w="80" w:type="dxa"/>
              <w:left w:w="100" w:type="dxa"/>
              <w:right w:w="100" w:type="dxa"/>
            </w:tcMar>
            <w:shd w:fill="FFFFFF"/>
          </w:tcPr>
          <w:p>
            <w:pPr>
              <w:spacing w:after="0" w:line="245" w:lineRule="auto"/>
            </w:pPr>
            <w:r>
              <w:rPr>
                <w:b w:val="0"/>
                <w:color w:val="000000"/>
                <w:sz w:val="20"/>
              </w:rPr>
              <w:t>Accept</w:t>
            </w:r>
          </w:p>
        </w:tc>
        <w:tc>
          <w:tcPr>
            <w:tcW w:type="dxa" w:w="1440"/>
            <w:vAlign w:val="center"/>
            <w:tcMar>
              <w:top w:w="80" w:type="dxa"/>
              <w:bottom w:w="80" w:type="dxa"/>
              <w:left w:w="100" w:type="dxa"/>
              <w:right w:w="100" w:type="dxa"/>
            </w:tcMar>
            <w:shd w:fill="FFFFFF"/>
          </w:tcPr>
          <w:p>
            <w:pPr>
              <w:spacing w:after="0" w:line="245" w:lineRule="auto"/>
            </w:pPr>
            <w:r>
              <w:rPr>
                <w:b w:val="0"/>
                <w:color w:val="000000"/>
                <w:sz w:val="20"/>
              </w:rPr>
              <w:t>Accept</w:t>
            </w:r>
          </w:p>
        </w:tc>
      </w:tr>
      <w:tr>
        <w:trPr>
          <w:cantSplit/>
        </w:trPr>
        <w:tc>
          <w:tcPr>
            <w:tcW w:type="dxa" w:w="1656"/>
            <w:vAlign w:val="center"/>
            <w:tcMar>
              <w:top w:w="80" w:type="dxa"/>
              <w:bottom w:w="80" w:type="dxa"/>
              <w:left w:w="100" w:type="dxa"/>
              <w:right w:w="100" w:type="dxa"/>
            </w:tcMar>
            <w:shd w:fill="F6F7F8"/>
          </w:tcPr>
          <w:p>
            <w:pPr>
              <w:spacing w:after="0" w:line="245" w:lineRule="auto"/>
            </w:pPr>
            <w:r>
              <w:rPr>
                <w:b w:val="0"/>
                <w:color w:val="000000"/>
                <w:sz w:val="20"/>
              </w:rPr>
              <w:t>Password</w:t>
            </w:r>
          </w:p>
        </w:tc>
        <w:tc>
          <w:tcPr>
            <w:tcW w:type="dxa" w:w="5357"/>
            <w:vAlign w:val="center"/>
            <w:tcMar>
              <w:top w:w="80" w:type="dxa"/>
              <w:bottom w:w="80" w:type="dxa"/>
              <w:left w:w="100" w:type="dxa"/>
              <w:right w:w="100" w:type="dxa"/>
            </w:tcMar>
            <w:shd w:fill="F6F7F8"/>
          </w:tcPr>
          <w:p>
            <w:pPr>
              <w:spacing w:after="0" w:line="245" w:lineRule="auto"/>
            </w:pPr>
            <w:r>
              <w:rPr>
                <w:b w:val="0"/>
                <w:color w:val="000000"/>
                <w:sz w:val="20"/>
              </w:rPr>
              <w:t>short</w:t>
            </w:r>
          </w:p>
        </w:tc>
        <w:tc>
          <w:tcPr>
            <w:tcW w:type="dxa" w:w="1440"/>
            <w:vAlign w:val="center"/>
            <w:tcMar>
              <w:top w:w="80" w:type="dxa"/>
              <w:bottom w:w="80" w:type="dxa"/>
              <w:left w:w="100" w:type="dxa"/>
              <w:right w:w="100" w:type="dxa"/>
            </w:tcMar>
            <w:shd w:fill="F6F7F8"/>
          </w:tcPr>
          <w:p>
            <w:pPr>
              <w:spacing w:after="0" w:line="245" w:lineRule="auto"/>
            </w:pPr>
            <w:r>
              <w:rPr>
                <w:b w:val="0"/>
                <w:color w:val="000000"/>
                <w:sz w:val="20"/>
              </w:rPr>
              <w:t>Reject</w:t>
            </w:r>
          </w:p>
        </w:tc>
        <w:tc>
          <w:tcPr>
            <w:tcW w:type="dxa" w:w="1440"/>
            <w:vAlign w:val="center"/>
            <w:tcMar>
              <w:top w:w="80" w:type="dxa"/>
              <w:bottom w:w="80" w:type="dxa"/>
              <w:left w:w="100" w:type="dxa"/>
              <w:right w:w="100" w:type="dxa"/>
            </w:tcMar>
            <w:shd w:fill="F6F7F8"/>
          </w:tcPr>
          <w:p>
            <w:pPr>
              <w:spacing w:after="0" w:line="245" w:lineRule="auto"/>
            </w:pPr>
            <w:r>
              <w:rPr>
                <w:b w:val="0"/>
                <w:color w:val="000000"/>
                <w:sz w:val="20"/>
              </w:rPr>
              <w:t>Reject</w:t>
            </w:r>
          </w:p>
        </w:tc>
      </w:tr>
      <w:tr>
        <w:trPr>
          <w:cantSplit/>
        </w:trPr>
        <w:tc>
          <w:tcPr>
            <w:tcW w:type="dxa" w:w="1656"/>
            <w:vAlign w:val="center"/>
            <w:tcMar>
              <w:top w:w="80" w:type="dxa"/>
              <w:bottom w:w="80" w:type="dxa"/>
              <w:left w:w="100" w:type="dxa"/>
              <w:right w:w="100" w:type="dxa"/>
            </w:tcMar>
            <w:shd w:fill="FFFFFF"/>
          </w:tcPr>
          <w:p>
            <w:pPr>
              <w:spacing w:after="0" w:line="245" w:lineRule="auto"/>
            </w:pPr>
            <w:r>
              <w:rPr>
                <w:b w:val="0"/>
                <w:color w:val="000000"/>
                <w:sz w:val="20"/>
              </w:rPr>
              <w:t>Motivation</w:t>
            </w:r>
          </w:p>
        </w:tc>
        <w:tc>
          <w:tcPr>
            <w:tcW w:type="dxa" w:w="5357"/>
            <w:vAlign w:val="center"/>
            <w:tcMar>
              <w:top w:w="80" w:type="dxa"/>
              <w:bottom w:w="80" w:type="dxa"/>
              <w:left w:w="100" w:type="dxa"/>
              <w:right w:w="100" w:type="dxa"/>
            </w:tcMar>
            <w:shd w:fill="FFFFFF"/>
          </w:tcPr>
          <w:p>
            <w:pPr>
              <w:spacing w:after="0" w:line="245" w:lineRule="auto"/>
            </w:pPr>
            <w:r>
              <w:rPr>
                <w:b w:val="0"/>
                <w:color w:val="000000"/>
                <w:sz w:val="20"/>
              </w:rPr>
              <w:t>120 characters</w:t>
            </w:r>
          </w:p>
        </w:tc>
        <w:tc>
          <w:tcPr>
            <w:tcW w:type="dxa" w:w="1440"/>
            <w:vAlign w:val="center"/>
            <w:tcMar>
              <w:top w:w="80" w:type="dxa"/>
              <w:bottom w:w="80" w:type="dxa"/>
              <w:left w:w="100" w:type="dxa"/>
              <w:right w:w="100" w:type="dxa"/>
            </w:tcMar>
            <w:shd w:fill="FFFFFF"/>
          </w:tcPr>
          <w:p>
            <w:pPr>
              <w:spacing w:after="0" w:line="245" w:lineRule="auto"/>
            </w:pPr>
            <w:r>
              <w:rPr>
                <w:b w:val="0"/>
                <w:color w:val="000000"/>
                <w:sz w:val="20"/>
              </w:rPr>
              <w:t>Accept</w:t>
            </w:r>
          </w:p>
        </w:tc>
        <w:tc>
          <w:tcPr>
            <w:tcW w:type="dxa" w:w="1440"/>
            <w:vAlign w:val="center"/>
            <w:tcMar>
              <w:top w:w="80" w:type="dxa"/>
              <w:bottom w:w="80" w:type="dxa"/>
              <w:left w:w="100" w:type="dxa"/>
              <w:right w:w="100" w:type="dxa"/>
            </w:tcMar>
            <w:shd w:fill="FFFFFF"/>
          </w:tcPr>
          <w:p>
            <w:pPr>
              <w:spacing w:after="0" w:line="245" w:lineRule="auto"/>
            </w:pPr>
            <w:r>
              <w:rPr>
                <w:b w:val="0"/>
                <w:color w:val="000000"/>
                <w:sz w:val="20"/>
              </w:rPr>
              <w:t>Accept</w:t>
            </w:r>
          </w:p>
        </w:tc>
      </w:tr>
      <w:tr>
        <w:trPr>
          <w:cantSplit/>
        </w:trPr>
        <w:tc>
          <w:tcPr>
            <w:tcW w:type="dxa" w:w="1656"/>
            <w:vAlign w:val="center"/>
            <w:tcMar>
              <w:top w:w="80" w:type="dxa"/>
              <w:bottom w:w="80" w:type="dxa"/>
              <w:left w:w="100" w:type="dxa"/>
              <w:right w:w="100" w:type="dxa"/>
            </w:tcMar>
            <w:shd w:fill="F6F7F8"/>
          </w:tcPr>
          <w:p>
            <w:pPr>
              <w:spacing w:after="0" w:line="245" w:lineRule="auto"/>
            </w:pPr>
            <w:r>
              <w:rPr>
                <w:b w:val="0"/>
                <w:color w:val="000000"/>
                <w:sz w:val="20"/>
              </w:rPr>
              <w:t>Motivation</w:t>
            </w:r>
          </w:p>
        </w:tc>
        <w:tc>
          <w:tcPr>
            <w:tcW w:type="dxa" w:w="5357"/>
            <w:vAlign w:val="center"/>
            <w:tcMar>
              <w:top w:w="80" w:type="dxa"/>
              <w:bottom w:w="80" w:type="dxa"/>
              <w:left w:w="100" w:type="dxa"/>
              <w:right w:w="100" w:type="dxa"/>
            </w:tcMar>
            <w:shd w:fill="F6F7F8"/>
          </w:tcPr>
          <w:p>
            <w:pPr>
              <w:spacing w:after="0" w:line="245" w:lineRule="auto"/>
            </w:pPr>
            <w:r>
              <w:rPr>
                <w:b w:val="0"/>
                <w:color w:val="000000"/>
                <w:sz w:val="20"/>
              </w:rPr>
              <w:t>49 characters</w:t>
            </w:r>
          </w:p>
        </w:tc>
        <w:tc>
          <w:tcPr>
            <w:tcW w:type="dxa" w:w="1440"/>
            <w:vAlign w:val="center"/>
            <w:tcMar>
              <w:top w:w="80" w:type="dxa"/>
              <w:bottom w:w="80" w:type="dxa"/>
              <w:left w:w="100" w:type="dxa"/>
              <w:right w:w="100" w:type="dxa"/>
            </w:tcMar>
            <w:shd w:fill="F6F7F8"/>
          </w:tcPr>
          <w:p>
            <w:pPr>
              <w:spacing w:after="0" w:line="245" w:lineRule="auto"/>
            </w:pPr>
            <w:r>
              <w:rPr>
                <w:b w:val="0"/>
                <w:color w:val="000000"/>
                <w:sz w:val="20"/>
              </w:rPr>
              <w:t>Reject</w:t>
            </w:r>
          </w:p>
        </w:tc>
        <w:tc>
          <w:tcPr>
            <w:tcW w:type="dxa" w:w="1440"/>
            <w:vAlign w:val="center"/>
            <w:tcMar>
              <w:top w:w="80" w:type="dxa"/>
              <w:bottom w:w="80" w:type="dxa"/>
              <w:left w:w="100" w:type="dxa"/>
              <w:right w:w="100" w:type="dxa"/>
            </w:tcMar>
            <w:shd w:fill="F6F7F8"/>
          </w:tcPr>
          <w:p>
            <w:pPr>
              <w:spacing w:after="0" w:line="245" w:lineRule="auto"/>
            </w:pPr>
            <w:r>
              <w:rPr>
                <w:b w:val="0"/>
                <w:color w:val="000000"/>
                <w:sz w:val="20"/>
              </w:rPr>
              <w:t>Reject</w:t>
            </w:r>
          </w:p>
        </w:tc>
      </w:tr>
      <w:tr>
        <w:trPr>
          <w:cantSplit/>
        </w:trPr>
        <w:tc>
          <w:tcPr>
            <w:tcW w:type="dxa" w:w="1656"/>
            <w:vAlign w:val="center"/>
            <w:tcMar>
              <w:top w:w="80" w:type="dxa"/>
              <w:bottom w:w="80" w:type="dxa"/>
              <w:left w:w="100" w:type="dxa"/>
              <w:right w:w="100" w:type="dxa"/>
            </w:tcMar>
            <w:shd w:fill="FFFFFF"/>
          </w:tcPr>
          <w:p>
            <w:pPr>
              <w:spacing w:after="0" w:line="245" w:lineRule="auto"/>
            </w:pPr>
            <w:r>
              <w:rPr>
                <w:b w:val="0"/>
                <w:color w:val="000000"/>
                <w:sz w:val="20"/>
              </w:rPr>
              <w:t>Motivation</w:t>
            </w:r>
          </w:p>
        </w:tc>
        <w:tc>
          <w:tcPr>
            <w:tcW w:type="dxa" w:w="5357"/>
            <w:vAlign w:val="center"/>
            <w:tcMar>
              <w:top w:w="80" w:type="dxa"/>
              <w:bottom w:w="80" w:type="dxa"/>
              <w:left w:w="100" w:type="dxa"/>
              <w:right w:w="100" w:type="dxa"/>
            </w:tcMar>
            <w:shd w:fill="FFFFFF"/>
          </w:tcPr>
          <w:p>
            <w:pPr>
              <w:spacing w:after="0" w:line="245" w:lineRule="auto"/>
            </w:pPr>
            <w:r>
              <w:rPr>
                <w:b w:val="0"/>
                <w:color w:val="000000"/>
                <w:sz w:val="20"/>
              </w:rPr>
              <w:t>50 characters</w:t>
            </w:r>
          </w:p>
        </w:tc>
        <w:tc>
          <w:tcPr>
            <w:tcW w:type="dxa" w:w="1440"/>
            <w:vAlign w:val="center"/>
            <w:tcMar>
              <w:top w:w="80" w:type="dxa"/>
              <w:bottom w:w="80" w:type="dxa"/>
              <w:left w:w="100" w:type="dxa"/>
              <w:right w:w="100" w:type="dxa"/>
            </w:tcMar>
            <w:shd w:fill="FFFFFF"/>
          </w:tcPr>
          <w:p>
            <w:pPr>
              <w:spacing w:after="0" w:line="245" w:lineRule="auto"/>
            </w:pPr>
            <w:r>
              <w:rPr>
                <w:b w:val="0"/>
                <w:color w:val="000000"/>
                <w:sz w:val="20"/>
              </w:rPr>
              <w:t>Accept</w:t>
            </w:r>
          </w:p>
        </w:tc>
        <w:tc>
          <w:tcPr>
            <w:tcW w:type="dxa" w:w="1440"/>
            <w:vAlign w:val="center"/>
            <w:tcMar>
              <w:top w:w="80" w:type="dxa"/>
              <w:bottom w:w="80" w:type="dxa"/>
              <w:left w:w="100" w:type="dxa"/>
              <w:right w:w="100" w:type="dxa"/>
            </w:tcMar>
            <w:shd w:fill="FFFFFF"/>
          </w:tcPr>
          <w:p>
            <w:pPr>
              <w:spacing w:after="0" w:line="245" w:lineRule="auto"/>
            </w:pPr>
            <w:r>
              <w:rPr>
                <w:b w:val="0"/>
                <w:color w:val="000000"/>
                <w:sz w:val="20"/>
              </w:rPr>
              <w:t>Accept</w:t>
            </w:r>
          </w:p>
        </w:tc>
      </w:tr>
      <w:tr>
        <w:trPr>
          <w:cantSplit/>
        </w:trPr>
        <w:tc>
          <w:tcPr>
            <w:tcW w:type="dxa" w:w="1656"/>
            <w:vAlign w:val="center"/>
            <w:tcMar>
              <w:top w:w="80" w:type="dxa"/>
              <w:bottom w:w="80" w:type="dxa"/>
              <w:left w:w="100" w:type="dxa"/>
              <w:right w:w="100" w:type="dxa"/>
            </w:tcMar>
            <w:shd w:fill="F6F7F8"/>
          </w:tcPr>
          <w:p>
            <w:pPr>
              <w:spacing w:after="0" w:line="245" w:lineRule="auto"/>
            </w:pPr>
            <w:r>
              <w:rPr>
                <w:b w:val="0"/>
                <w:color w:val="000000"/>
                <w:sz w:val="20"/>
              </w:rPr>
              <w:t>Motivation</w:t>
            </w:r>
          </w:p>
        </w:tc>
        <w:tc>
          <w:tcPr>
            <w:tcW w:type="dxa" w:w="5357"/>
            <w:vAlign w:val="center"/>
            <w:tcMar>
              <w:top w:w="80" w:type="dxa"/>
              <w:bottom w:w="80" w:type="dxa"/>
              <w:left w:w="100" w:type="dxa"/>
              <w:right w:w="100" w:type="dxa"/>
            </w:tcMar>
            <w:shd w:fill="F6F7F8"/>
          </w:tcPr>
          <w:p>
            <w:pPr>
              <w:spacing w:after="0" w:line="245" w:lineRule="auto"/>
            </w:pPr>
            <w:r>
              <w:rPr>
                <w:b w:val="0"/>
                <w:color w:val="000000"/>
                <w:sz w:val="20"/>
              </w:rPr>
              <w:t>300 characters</w:t>
            </w:r>
          </w:p>
        </w:tc>
        <w:tc>
          <w:tcPr>
            <w:tcW w:type="dxa" w:w="1440"/>
            <w:vAlign w:val="center"/>
            <w:tcMar>
              <w:top w:w="80" w:type="dxa"/>
              <w:bottom w:w="80" w:type="dxa"/>
              <w:left w:w="100" w:type="dxa"/>
              <w:right w:w="100" w:type="dxa"/>
            </w:tcMar>
            <w:shd w:fill="F6F7F8"/>
          </w:tcPr>
          <w:p>
            <w:pPr>
              <w:spacing w:after="0" w:line="245" w:lineRule="auto"/>
            </w:pPr>
            <w:r>
              <w:rPr>
                <w:b w:val="0"/>
                <w:color w:val="000000"/>
                <w:sz w:val="20"/>
              </w:rPr>
              <w:t>Accept</w:t>
            </w:r>
          </w:p>
        </w:tc>
        <w:tc>
          <w:tcPr>
            <w:tcW w:type="dxa" w:w="1440"/>
            <w:vAlign w:val="center"/>
            <w:tcMar>
              <w:top w:w="80" w:type="dxa"/>
              <w:bottom w:w="80" w:type="dxa"/>
              <w:left w:w="100" w:type="dxa"/>
              <w:right w:w="100" w:type="dxa"/>
            </w:tcMar>
            <w:shd w:fill="F6F7F8"/>
          </w:tcPr>
          <w:p>
            <w:pPr>
              <w:spacing w:after="0" w:line="245" w:lineRule="auto"/>
            </w:pPr>
            <w:r>
              <w:rPr>
                <w:b w:val="0"/>
                <w:color w:val="000000"/>
                <w:sz w:val="20"/>
              </w:rPr>
              <w:t>Accept</w:t>
            </w:r>
          </w:p>
        </w:tc>
      </w:tr>
      <w:tr>
        <w:trPr>
          <w:cantSplit/>
        </w:trPr>
        <w:tc>
          <w:tcPr>
            <w:tcW w:type="dxa" w:w="1656"/>
            <w:vAlign w:val="center"/>
            <w:tcMar>
              <w:top w:w="80" w:type="dxa"/>
              <w:bottom w:w="80" w:type="dxa"/>
              <w:left w:w="100" w:type="dxa"/>
              <w:right w:w="100" w:type="dxa"/>
            </w:tcMar>
            <w:shd w:fill="FFFFFF"/>
          </w:tcPr>
          <w:p>
            <w:pPr>
              <w:spacing w:after="0" w:line="245" w:lineRule="auto"/>
            </w:pPr>
            <w:r>
              <w:rPr>
                <w:b w:val="0"/>
                <w:color w:val="000000"/>
                <w:sz w:val="20"/>
              </w:rPr>
              <w:t>Track</w:t>
            </w:r>
          </w:p>
        </w:tc>
        <w:tc>
          <w:tcPr>
            <w:tcW w:type="dxa" w:w="5357"/>
            <w:vAlign w:val="center"/>
            <w:tcMar>
              <w:top w:w="80" w:type="dxa"/>
              <w:bottom w:w="80" w:type="dxa"/>
              <w:left w:w="100" w:type="dxa"/>
              <w:right w:w="100" w:type="dxa"/>
            </w:tcMar>
            <w:shd w:fill="FFFFFF"/>
          </w:tcPr>
          <w:p>
            <w:pPr>
              <w:spacing w:after="0" w:line="245" w:lineRule="auto"/>
            </w:pPr>
            <w:r>
              <w:rPr>
                <w:b w:val="0"/>
                <w:color w:val="000000"/>
                <w:sz w:val="20"/>
              </w:rPr>
              <w:t>Choose... (empty value)</w:t>
            </w:r>
          </w:p>
        </w:tc>
        <w:tc>
          <w:tcPr>
            <w:tcW w:type="dxa" w:w="1440"/>
            <w:vAlign w:val="center"/>
            <w:tcMar>
              <w:top w:w="80" w:type="dxa"/>
              <w:bottom w:w="80" w:type="dxa"/>
              <w:left w:w="100" w:type="dxa"/>
              <w:right w:w="100" w:type="dxa"/>
            </w:tcMar>
            <w:shd w:fill="FFFFFF"/>
          </w:tcPr>
          <w:p>
            <w:pPr>
              <w:spacing w:after="0" w:line="245" w:lineRule="auto"/>
            </w:pPr>
            <w:r>
              <w:rPr>
                <w:b w:val="0"/>
                <w:color w:val="000000"/>
                <w:sz w:val="20"/>
              </w:rPr>
              <w:t>Reject</w:t>
            </w:r>
          </w:p>
        </w:tc>
        <w:tc>
          <w:tcPr>
            <w:tcW w:type="dxa" w:w="1440"/>
            <w:vAlign w:val="center"/>
            <w:tcMar>
              <w:top w:w="80" w:type="dxa"/>
              <w:bottom w:w="80" w:type="dxa"/>
              <w:left w:w="100" w:type="dxa"/>
              <w:right w:w="100" w:type="dxa"/>
            </w:tcMar>
            <w:shd w:fill="FFFFFF"/>
          </w:tcPr>
          <w:p>
            <w:pPr>
              <w:spacing w:after="0" w:line="245" w:lineRule="auto"/>
            </w:pPr>
            <w:r>
              <w:rPr>
                <w:b w:val="0"/>
                <w:color w:val="000000"/>
                <w:sz w:val="20"/>
              </w:rPr>
              <w:t>Reject</w:t>
            </w:r>
          </w:p>
        </w:tc>
      </w:tr>
      <w:tr>
        <w:trPr>
          <w:cantSplit/>
        </w:trPr>
        <w:tc>
          <w:tcPr>
            <w:tcW w:type="dxa" w:w="1656"/>
            <w:vAlign w:val="center"/>
            <w:tcMar>
              <w:top w:w="80" w:type="dxa"/>
              <w:bottom w:w="80" w:type="dxa"/>
              <w:left w:w="100" w:type="dxa"/>
              <w:right w:w="100" w:type="dxa"/>
            </w:tcMar>
            <w:shd w:fill="F6F7F8"/>
          </w:tcPr>
          <w:p>
            <w:pPr>
              <w:spacing w:after="0" w:line="245" w:lineRule="auto"/>
            </w:pPr>
            <w:r>
              <w:rPr>
                <w:b w:val="0"/>
                <w:color w:val="000000"/>
                <w:sz w:val="20"/>
              </w:rPr>
              <w:t>Track</w:t>
            </w:r>
          </w:p>
        </w:tc>
        <w:tc>
          <w:tcPr>
            <w:tcW w:type="dxa" w:w="5357"/>
            <w:vAlign w:val="center"/>
            <w:tcMar>
              <w:top w:w="80" w:type="dxa"/>
              <w:bottom w:w="80" w:type="dxa"/>
              <w:left w:w="100" w:type="dxa"/>
              <w:right w:w="100" w:type="dxa"/>
            </w:tcMar>
            <w:shd w:fill="F6F7F8"/>
          </w:tcPr>
          <w:p>
            <w:pPr>
              <w:spacing w:after="0" w:line="245" w:lineRule="auto"/>
            </w:pPr>
            <w:r>
              <w:rPr>
                <w:b w:val="0"/>
                <w:color w:val="000000"/>
                <w:sz w:val="20"/>
              </w:rPr>
              <w:t>Web</w:t>
            </w:r>
          </w:p>
        </w:tc>
        <w:tc>
          <w:tcPr>
            <w:tcW w:type="dxa" w:w="1440"/>
            <w:vAlign w:val="center"/>
            <w:tcMar>
              <w:top w:w="80" w:type="dxa"/>
              <w:bottom w:w="80" w:type="dxa"/>
              <w:left w:w="100" w:type="dxa"/>
              <w:right w:w="100" w:type="dxa"/>
            </w:tcMar>
            <w:shd w:fill="F6F7F8"/>
          </w:tcPr>
          <w:p>
            <w:pPr>
              <w:spacing w:after="0" w:line="245" w:lineRule="auto"/>
            </w:pPr>
            <w:r>
              <w:rPr>
                <w:b w:val="0"/>
                <w:color w:val="000000"/>
                <w:sz w:val="20"/>
              </w:rPr>
              <w:t>Accept</w:t>
            </w:r>
          </w:p>
        </w:tc>
        <w:tc>
          <w:tcPr>
            <w:tcW w:type="dxa" w:w="1440"/>
            <w:vAlign w:val="center"/>
            <w:tcMar>
              <w:top w:w="80" w:type="dxa"/>
              <w:bottom w:w="80" w:type="dxa"/>
              <w:left w:w="100" w:type="dxa"/>
              <w:right w:w="100" w:type="dxa"/>
            </w:tcMar>
            <w:shd w:fill="F6F7F8"/>
          </w:tcPr>
          <w:p>
            <w:pPr>
              <w:spacing w:after="0" w:line="245" w:lineRule="auto"/>
            </w:pPr>
            <w:r>
              <w:rPr>
                <w:b w:val="0"/>
                <w:color w:val="000000"/>
                <w:sz w:val="20"/>
              </w:rPr>
              <w:t>Accept</w:t>
            </w:r>
          </w:p>
        </w:tc>
      </w:tr>
      <w:tr>
        <w:trPr>
          <w:cantSplit/>
        </w:trPr>
        <w:tc>
          <w:tcPr>
            <w:tcW w:type="dxa" w:w="1656"/>
            <w:vAlign w:val="center"/>
            <w:tcMar>
              <w:top w:w="80" w:type="dxa"/>
              <w:bottom w:w="80" w:type="dxa"/>
              <w:left w:w="100" w:type="dxa"/>
              <w:right w:w="100" w:type="dxa"/>
            </w:tcMar>
            <w:shd w:fill="FFFFFF"/>
          </w:tcPr>
          <w:p>
            <w:pPr>
              <w:spacing w:after="0" w:line="245" w:lineRule="auto"/>
            </w:pPr>
            <w:r>
              <w:rPr>
                <w:b w:val="0"/>
                <w:color w:val="000000"/>
                <w:sz w:val="20"/>
              </w:rPr>
              <w:t>Experience</w:t>
            </w:r>
          </w:p>
        </w:tc>
        <w:tc>
          <w:tcPr>
            <w:tcW w:type="dxa" w:w="5357"/>
            <w:vAlign w:val="center"/>
            <w:tcMar>
              <w:top w:w="80" w:type="dxa"/>
              <w:bottom w:w="80" w:type="dxa"/>
              <w:left w:w="100" w:type="dxa"/>
              <w:right w:w="100" w:type="dxa"/>
            </w:tcMar>
            <w:shd w:fill="FFFFFF"/>
          </w:tcPr>
          <w:p>
            <w:pPr>
              <w:spacing w:after="0" w:line="245" w:lineRule="auto"/>
            </w:pPr>
            <w:r>
              <w:rPr>
                <w:b w:val="0"/>
                <w:color w:val="000000"/>
                <w:sz w:val="20"/>
              </w:rPr>
              <w:t>nothing chosen</w:t>
            </w:r>
          </w:p>
        </w:tc>
        <w:tc>
          <w:tcPr>
            <w:tcW w:type="dxa" w:w="1440"/>
            <w:vAlign w:val="center"/>
            <w:tcMar>
              <w:top w:w="80" w:type="dxa"/>
              <w:bottom w:w="80" w:type="dxa"/>
              <w:left w:w="100" w:type="dxa"/>
              <w:right w:w="100" w:type="dxa"/>
            </w:tcMar>
            <w:shd w:fill="FFFFFF"/>
          </w:tcPr>
          <w:p>
            <w:pPr>
              <w:spacing w:after="0" w:line="245" w:lineRule="auto"/>
            </w:pPr>
            <w:r>
              <w:rPr>
                <w:b w:val="0"/>
                <w:color w:val="000000"/>
                <w:sz w:val="20"/>
              </w:rPr>
              <w:t>Reject</w:t>
            </w:r>
          </w:p>
        </w:tc>
        <w:tc>
          <w:tcPr>
            <w:tcW w:type="dxa" w:w="1440"/>
            <w:vAlign w:val="center"/>
            <w:tcMar>
              <w:top w:w="80" w:type="dxa"/>
              <w:bottom w:w="80" w:type="dxa"/>
              <w:left w:w="100" w:type="dxa"/>
              <w:right w:w="100" w:type="dxa"/>
            </w:tcMar>
            <w:shd w:fill="FFFFFF"/>
          </w:tcPr>
          <w:p>
            <w:pPr>
              <w:spacing w:after="0" w:line="245" w:lineRule="auto"/>
            </w:pPr>
            <w:r>
              <w:rPr>
                <w:b w:val="0"/>
                <w:color w:val="000000"/>
                <w:sz w:val="20"/>
              </w:rPr>
              <w:t>Reject</w:t>
            </w:r>
          </w:p>
        </w:tc>
      </w:tr>
      <w:tr>
        <w:trPr>
          <w:cantSplit/>
        </w:trPr>
        <w:tc>
          <w:tcPr>
            <w:tcW w:type="dxa" w:w="1656"/>
            <w:vAlign w:val="center"/>
            <w:tcMar>
              <w:top w:w="80" w:type="dxa"/>
              <w:bottom w:w="80" w:type="dxa"/>
              <w:left w:w="100" w:type="dxa"/>
              <w:right w:w="100" w:type="dxa"/>
            </w:tcMar>
            <w:shd w:fill="F6F7F8"/>
          </w:tcPr>
          <w:p>
            <w:pPr>
              <w:spacing w:after="0" w:line="245" w:lineRule="auto"/>
            </w:pPr>
            <w:r>
              <w:rPr>
                <w:b w:val="0"/>
                <w:color w:val="000000"/>
                <w:sz w:val="20"/>
              </w:rPr>
              <w:t>Experience</w:t>
            </w:r>
          </w:p>
        </w:tc>
        <w:tc>
          <w:tcPr>
            <w:tcW w:type="dxa" w:w="5357"/>
            <w:vAlign w:val="center"/>
            <w:tcMar>
              <w:top w:w="80" w:type="dxa"/>
              <w:bottom w:w="80" w:type="dxa"/>
              <w:left w:w="100" w:type="dxa"/>
              <w:right w:w="100" w:type="dxa"/>
            </w:tcMar>
            <w:shd w:fill="F6F7F8"/>
          </w:tcPr>
          <w:p>
            <w:pPr>
              <w:spacing w:after="0" w:line="245" w:lineRule="auto"/>
            </w:pPr>
            <w:r>
              <w:rPr>
                <w:b w:val="0"/>
                <w:color w:val="000000"/>
                <w:sz w:val="20"/>
              </w:rPr>
              <w:t>Beginner selected</w:t>
            </w:r>
          </w:p>
        </w:tc>
        <w:tc>
          <w:tcPr>
            <w:tcW w:type="dxa" w:w="1440"/>
            <w:vAlign w:val="center"/>
            <w:tcMar>
              <w:top w:w="80" w:type="dxa"/>
              <w:bottom w:w="80" w:type="dxa"/>
              <w:left w:w="100" w:type="dxa"/>
              <w:right w:w="100" w:type="dxa"/>
            </w:tcMar>
            <w:shd w:fill="F6F7F8"/>
          </w:tcPr>
          <w:p>
            <w:pPr>
              <w:spacing w:after="0" w:line="245" w:lineRule="auto"/>
            </w:pPr>
            <w:r>
              <w:rPr>
                <w:b w:val="0"/>
                <w:color w:val="000000"/>
                <w:sz w:val="20"/>
              </w:rPr>
              <w:t>Accept</w:t>
            </w:r>
          </w:p>
        </w:tc>
        <w:tc>
          <w:tcPr>
            <w:tcW w:type="dxa" w:w="1440"/>
            <w:vAlign w:val="center"/>
            <w:tcMar>
              <w:top w:w="80" w:type="dxa"/>
              <w:bottom w:w="80" w:type="dxa"/>
              <w:left w:w="100" w:type="dxa"/>
              <w:right w:w="100" w:type="dxa"/>
            </w:tcMar>
            <w:shd w:fill="F6F7F8"/>
          </w:tcPr>
          <w:p>
            <w:pPr>
              <w:spacing w:after="0" w:line="245" w:lineRule="auto"/>
            </w:pPr>
            <w:r>
              <w:rPr>
                <w:b w:val="0"/>
                <w:color w:val="000000"/>
                <w:sz w:val="20"/>
              </w:rPr>
              <w:t>Accept</w:t>
            </w:r>
          </w:p>
        </w:tc>
      </w:tr>
      <w:tr>
        <w:trPr>
          <w:cantSplit/>
        </w:trPr>
        <w:tc>
          <w:tcPr>
            <w:tcW w:type="dxa" w:w="1656"/>
            <w:vAlign w:val="center"/>
            <w:tcMar>
              <w:top w:w="80" w:type="dxa"/>
              <w:bottom w:w="80" w:type="dxa"/>
              <w:left w:w="100" w:type="dxa"/>
              <w:right w:w="100" w:type="dxa"/>
            </w:tcMar>
            <w:shd w:fill="FFFFFF"/>
          </w:tcPr>
          <w:p>
            <w:pPr>
              <w:spacing w:after="0" w:line="245" w:lineRule="auto"/>
            </w:pPr>
            <w:r>
              <w:rPr>
                <w:b w:val="0"/>
                <w:color w:val="000000"/>
                <w:sz w:val="20"/>
              </w:rPr>
              <w:t>Agreement</w:t>
            </w:r>
          </w:p>
        </w:tc>
        <w:tc>
          <w:tcPr>
            <w:tcW w:type="dxa" w:w="5357"/>
            <w:vAlign w:val="center"/>
            <w:tcMar>
              <w:top w:w="80" w:type="dxa"/>
              <w:bottom w:w="80" w:type="dxa"/>
              <w:left w:w="100" w:type="dxa"/>
              <w:right w:w="100" w:type="dxa"/>
            </w:tcMar>
            <w:shd w:fill="FFFFFF"/>
          </w:tcPr>
          <w:p>
            <w:pPr>
              <w:spacing w:after="0" w:line="245" w:lineRule="auto"/>
            </w:pPr>
            <w:r>
              <w:rPr>
                <w:b w:val="0"/>
                <w:color w:val="000000"/>
                <w:sz w:val="20"/>
              </w:rPr>
              <w:t>Not ticked</w:t>
            </w:r>
          </w:p>
        </w:tc>
        <w:tc>
          <w:tcPr>
            <w:tcW w:type="dxa" w:w="1440"/>
            <w:vAlign w:val="center"/>
            <w:tcMar>
              <w:top w:w="80" w:type="dxa"/>
              <w:bottom w:w="80" w:type="dxa"/>
              <w:left w:w="100" w:type="dxa"/>
              <w:right w:w="100" w:type="dxa"/>
            </w:tcMar>
            <w:shd w:fill="FFFFFF"/>
          </w:tcPr>
          <w:p>
            <w:pPr>
              <w:spacing w:after="0" w:line="245" w:lineRule="auto"/>
            </w:pPr>
            <w:r>
              <w:rPr>
                <w:b w:val="0"/>
                <w:color w:val="000000"/>
                <w:sz w:val="20"/>
              </w:rPr>
              <w:t>Reject</w:t>
            </w:r>
          </w:p>
        </w:tc>
        <w:tc>
          <w:tcPr>
            <w:tcW w:type="dxa" w:w="1440"/>
            <w:vAlign w:val="center"/>
            <w:tcMar>
              <w:top w:w="80" w:type="dxa"/>
              <w:bottom w:w="80" w:type="dxa"/>
              <w:left w:w="100" w:type="dxa"/>
              <w:right w:w="100" w:type="dxa"/>
            </w:tcMar>
            <w:shd w:fill="FFFFFF"/>
          </w:tcPr>
          <w:p>
            <w:pPr>
              <w:spacing w:after="0" w:line="245" w:lineRule="auto"/>
            </w:pPr>
            <w:r>
              <w:rPr>
                <w:b w:val="0"/>
                <w:color w:val="000000"/>
                <w:sz w:val="20"/>
              </w:rPr>
              <w:t>Reject</w:t>
            </w:r>
          </w:p>
        </w:tc>
      </w:tr>
      <w:tr>
        <w:trPr>
          <w:cantSplit/>
        </w:trPr>
        <w:tc>
          <w:tcPr>
            <w:tcW w:type="dxa" w:w="1656"/>
            <w:vAlign w:val="center"/>
            <w:tcMar>
              <w:top w:w="80" w:type="dxa"/>
              <w:bottom w:w="80" w:type="dxa"/>
              <w:left w:w="100" w:type="dxa"/>
              <w:right w:w="100" w:type="dxa"/>
            </w:tcMar>
            <w:shd w:fill="F6F7F8"/>
          </w:tcPr>
          <w:p>
            <w:pPr>
              <w:spacing w:after="0" w:line="245" w:lineRule="auto"/>
            </w:pPr>
            <w:r>
              <w:rPr>
                <w:b w:val="0"/>
                <w:color w:val="000000"/>
                <w:sz w:val="20"/>
              </w:rPr>
              <w:t>Agreement</w:t>
            </w:r>
          </w:p>
        </w:tc>
        <w:tc>
          <w:tcPr>
            <w:tcW w:type="dxa" w:w="5357"/>
            <w:vAlign w:val="center"/>
            <w:tcMar>
              <w:top w:w="80" w:type="dxa"/>
              <w:bottom w:w="80" w:type="dxa"/>
              <w:left w:w="100" w:type="dxa"/>
              <w:right w:w="100" w:type="dxa"/>
            </w:tcMar>
            <w:shd w:fill="F6F7F8"/>
          </w:tcPr>
          <w:p>
            <w:pPr>
              <w:spacing w:after="0" w:line="245" w:lineRule="auto"/>
            </w:pPr>
            <w:r>
              <w:rPr>
                <w:b w:val="0"/>
                <w:color w:val="000000"/>
                <w:sz w:val="20"/>
              </w:rPr>
              <w:t>Ticked</w:t>
            </w:r>
          </w:p>
        </w:tc>
        <w:tc>
          <w:tcPr>
            <w:tcW w:type="dxa" w:w="1440"/>
            <w:vAlign w:val="center"/>
            <w:tcMar>
              <w:top w:w="80" w:type="dxa"/>
              <w:bottom w:w="80" w:type="dxa"/>
              <w:left w:w="100" w:type="dxa"/>
              <w:right w:w="100" w:type="dxa"/>
            </w:tcMar>
            <w:shd w:fill="F6F7F8"/>
          </w:tcPr>
          <w:p>
            <w:pPr>
              <w:spacing w:after="0" w:line="245" w:lineRule="auto"/>
            </w:pPr>
            <w:r>
              <w:rPr>
                <w:b w:val="0"/>
                <w:color w:val="000000"/>
                <w:sz w:val="20"/>
              </w:rPr>
              <w:t>Accept</w:t>
            </w:r>
          </w:p>
        </w:tc>
        <w:tc>
          <w:tcPr>
            <w:tcW w:type="dxa" w:w="1440"/>
            <w:vAlign w:val="center"/>
            <w:tcMar>
              <w:top w:w="80" w:type="dxa"/>
              <w:bottom w:w="80" w:type="dxa"/>
              <w:left w:w="100" w:type="dxa"/>
              <w:right w:w="100" w:type="dxa"/>
            </w:tcMar>
            <w:shd w:fill="F6F7F8"/>
          </w:tcPr>
          <w:p>
            <w:pPr>
              <w:spacing w:after="0" w:line="245" w:lineRule="auto"/>
            </w:pPr>
            <w:r>
              <w:rPr>
                <w:b w:val="0"/>
                <w:color w:val="000000"/>
                <w:sz w:val="20"/>
              </w:rPr>
              <w:t>Accept</w:t>
            </w:r>
          </w:p>
        </w:tc>
      </w:tr>
    </w:tbl>
    <w:p>
      <w:pPr>
        <w:pStyle w:val="Heading2"/>
      </w:pPr>
      <w:r>
        <w:t>Feedback after interaction</w:t>
      </w:r>
    </w:p>
    <w:p>
      <w:r>
        <w:t>At page load, no error messages are visible. CSS :user-invalid adds a red border and reveals the related .invalid-feedback after interaction. The radio group uses :has(input:user-invalid) to show its shared message. No JavaScript, pattern or novalidate attribute is used.</w:t>
      </w:r>
    </w:p>
    <w:p>
      <w:pPr>
        <w:spacing w:after="80"/>
        <w:jc w:val="center"/>
      </w:pPr>
      <w:r>
        <w:drawing>
          <wp:inline xmlns:a="http://schemas.openxmlformats.org/drawingml/2006/main" xmlns:pic="http://schemas.openxmlformats.org/drawingml/2006/picture">
            <wp:extent cx="5943600" cy="1396746"/>
            <wp:docPr id="4" name="Picture 4" descr="Figure 4  Errors after entering A, an incomplete email, age 15 and team size 2.5"/>
            <wp:cNvGraphicFramePr>
              <a:graphicFrameLocks noChangeAspect="1"/>
            </wp:cNvGraphicFramePr>
            <a:graphic>
              <a:graphicData uri="http://schemas.openxmlformats.org/drawingml/2006/picture">
                <pic:pic>
                  <pic:nvPicPr>
                    <pic:cNvPr id="0" name="task2-error-detail.png"/>
                    <pic:cNvPicPr/>
                  </pic:nvPicPr>
                  <pic:blipFill>
                    <a:blip r:embed="rId14"/>
                    <a:stretch>
                      <a:fillRect/>
                    </a:stretch>
                  </pic:blipFill>
                  <pic:spPr>
                    <a:xfrm>
                      <a:off x="0" y="0"/>
                      <a:ext cx="5943600" cy="1396746"/>
                    </a:xfrm>
                    <a:prstGeom prst="rect"/>
                  </pic:spPr>
                </pic:pic>
              </a:graphicData>
            </a:graphic>
          </wp:inline>
        </w:drawing>
      </w:r>
    </w:p>
    <w:p>
      <w:pPr>
        <w:pStyle w:val="Caption"/>
        <w:jc w:val="center"/>
      </w:pPr>
      <w:r>
        <w:t>Figure 4  Errors after entering A, an incomplete email, age 15 and team size 2.5</w:t>
      </w:r>
    </w:p>
    <w:p>
      <w:r>
        <w:br w:type="page"/>
      </w:r>
    </w:p>
    <w:p>
      <w:pPr>
        <w:pStyle w:val="Heading1"/>
      </w:pPr>
      <w:r>
        <w:t>Task 3 Corrected café reservation form</w:t>
      </w:r>
    </w:p>
    <w:p>
      <w:r>
        <w:t>The corrected form keeps the original fields: name, email, phone, guests, date, seating, meal, comments and agreement. Bootstrap provides the layout and styling. Each field has a visible label, a unique id and a name for form submission.</w:t>
      </w:r>
    </w:p>
    <w:p>
      <w:pPr>
        <w:spacing w:after="80"/>
        <w:jc w:val="center"/>
      </w:pPr>
      <w:r>
        <w:drawing>
          <wp:inline xmlns:a="http://schemas.openxmlformats.org/drawingml/2006/main" xmlns:pic="http://schemas.openxmlformats.org/drawingml/2006/picture">
            <wp:extent cx="5257800" cy="6346455"/>
            <wp:docPr id="5" name="Picture 5" descr="Figure 5  Corrected reservation form at a 1280 px viewport"/>
            <wp:cNvGraphicFramePr>
              <a:graphicFrameLocks noChangeAspect="1"/>
            </wp:cNvGraphicFramePr>
            <a:graphic>
              <a:graphicData uri="http://schemas.openxmlformats.org/drawingml/2006/picture">
                <pic:pic>
                  <pic:nvPicPr>
                    <pic:cNvPr id="0" name="task3-1280.png"/>
                    <pic:cNvPicPr/>
                  </pic:nvPicPr>
                  <pic:blipFill>
                    <a:blip r:embed="rId15"/>
                    <a:stretch>
                      <a:fillRect/>
                    </a:stretch>
                  </pic:blipFill>
                  <pic:spPr>
                    <a:xfrm>
                      <a:off x="0" y="0"/>
                      <a:ext cx="5257800" cy="6346455"/>
                    </a:xfrm>
                    <a:prstGeom prst="rect"/>
                  </pic:spPr>
                </pic:pic>
              </a:graphicData>
            </a:graphic>
          </wp:inline>
        </w:drawing>
      </w:r>
    </w:p>
    <w:p>
      <w:pPr>
        <w:pStyle w:val="Caption"/>
        <w:jc w:val="center"/>
      </w:pPr>
      <w:r>
        <w:t>Figure 5  Corrected reservation form at a 1280 px viewport</w:t>
      </w:r>
    </w:p>
    <w:p>
      <w:r>
        <w:t>The form uses type="email", type="tel", type="number" and type="date" for their matching data. The two seating radios share name="seating" and have different values. A real submit button replaces the original div. Comments remain optional.</w:t>
      </w:r>
    </w:p>
    <w:p>
      <w:r>
        <w:br w:type="page"/>
      </w:r>
    </w:p>
    <w:p>
      <w:pPr>
        <w:pStyle w:val="Heading1"/>
      </w:pPr>
      <w:r>
        <w:t>Task 3 Problems in the original code</w:t>
      </w:r>
    </w:p>
    <w:p>
      <w:r>
        <w:t>Line numbers refer to the code image on page 4 of Assignment 4.pdf, counted from line 1, &lt;h2&gt;Reserve a table&lt;/h2&gt;. They do not refer to line numbers in the corrected file.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93"/>
        <w:gridCol w:w="2477"/>
        <w:gridCol w:w="3384"/>
        <w:gridCol w:w="3139"/>
      </w:tblGrid>
      <w:tr>
        <w:trPr>
          <w:cantSplit/>
          <w:tblHeader/>
        </w:trPr>
        <w:tc>
          <w:tcPr>
            <w:tcW w:type="dxa" w:w="893"/>
            <w:vAlign w:val="center"/>
            <w:tcMar>
              <w:top w:w="80" w:type="dxa"/>
              <w:bottom w:w="80" w:type="dxa"/>
              <w:left w:w="100" w:type="dxa"/>
              <w:right w:w="100" w:type="dxa"/>
            </w:tcMar>
            <w:shd w:fill="DDE5EC"/>
          </w:tcPr>
          <w:p>
            <w:pPr>
              <w:spacing w:after="0" w:line="245" w:lineRule="auto"/>
              <w:jc w:val="center"/>
            </w:pPr>
            <w:r>
              <w:rPr>
                <w:b/>
                <w:color w:val="000000"/>
                <w:sz w:val="19"/>
              </w:rPr>
              <w:t>Line</w:t>
            </w:r>
          </w:p>
        </w:tc>
        <w:tc>
          <w:tcPr>
            <w:tcW w:type="dxa" w:w="2477"/>
            <w:vAlign w:val="center"/>
            <w:tcMar>
              <w:top w:w="80" w:type="dxa"/>
              <w:bottom w:w="80" w:type="dxa"/>
              <w:left w:w="100" w:type="dxa"/>
              <w:right w:w="100" w:type="dxa"/>
            </w:tcMar>
            <w:shd w:fill="DDE5EC"/>
          </w:tcPr>
          <w:p>
            <w:pPr>
              <w:spacing w:after="0" w:line="245" w:lineRule="auto"/>
            </w:pPr>
            <w:r>
              <w:rPr>
                <w:b/>
                <w:color w:val="000000"/>
                <w:sz w:val="19"/>
              </w:rPr>
              <w:t>Problem</w:t>
            </w:r>
          </w:p>
        </w:tc>
        <w:tc>
          <w:tcPr>
            <w:tcW w:type="dxa" w:w="3384"/>
            <w:vAlign w:val="center"/>
            <w:tcMar>
              <w:top w:w="80" w:type="dxa"/>
              <w:bottom w:w="80" w:type="dxa"/>
              <w:left w:w="100" w:type="dxa"/>
              <w:right w:w="100" w:type="dxa"/>
            </w:tcMar>
            <w:shd w:fill="DDE5EC"/>
          </w:tcPr>
          <w:p>
            <w:pPr>
              <w:spacing w:after="0" w:line="245" w:lineRule="auto"/>
            </w:pPr>
            <w:r>
              <w:rPr>
                <w:b/>
                <w:color w:val="000000"/>
                <w:sz w:val="19"/>
              </w:rPr>
              <w:t>Effect on the user</w:t>
            </w:r>
          </w:p>
        </w:tc>
        <w:tc>
          <w:tcPr>
            <w:tcW w:type="dxa" w:w="3139"/>
            <w:vAlign w:val="center"/>
            <w:tcMar>
              <w:top w:w="80" w:type="dxa"/>
              <w:bottom w:w="80" w:type="dxa"/>
              <w:left w:w="100" w:type="dxa"/>
              <w:right w:w="100" w:type="dxa"/>
            </w:tcMar>
            <w:shd w:fill="DDE5EC"/>
          </w:tcPr>
          <w:p>
            <w:pPr>
              <w:spacing w:after="0" w:line="245" w:lineRule="auto"/>
            </w:pPr>
            <w:r>
              <w:rPr>
                <w:b/>
                <w:color w:val="000000"/>
                <w:sz w:val="19"/>
              </w:rPr>
              <w:t>Correction</w:t>
            </w:r>
          </w:p>
        </w:tc>
      </w:tr>
      <w:tr>
        <w:trPr>
          <w:cantSplit/>
        </w:trPr>
        <w:tc>
          <w:tcPr>
            <w:tcW w:type="dxa" w:w="893"/>
            <w:vAlign w:val="center"/>
            <w:tcMar>
              <w:top w:w="80" w:type="dxa"/>
              <w:bottom w:w="80" w:type="dxa"/>
              <w:left w:w="100" w:type="dxa"/>
              <w:right w:w="100" w:type="dxa"/>
            </w:tcMar>
            <w:shd w:fill="FFFFFF"/>
          </w:tcPr>
          <w:p>
            <w:pPr>
              <w:spacing w:after="0" w:line="245" w:lineRule="auto"/>
              <w:jc w:val="center"/>
            </w:pPr>
            <w:r>
              <w:rPr>
                <w:b w:val="0"/>
                <w:color w:val="000000"/>
                <w:sz w:val="19"/>
              </w:rPr>
              <w:t>3</w:t>
            </w:r>
          </w:p>
        </w:tc>
        <w:tc>
          <w:tcPr>
            <w:tcW w:type="dxa" w:w="2477"/>
            <w:vAlign w:val="center"/>
            <w:tcMar>
              <w:top w:w="80" w:type="dxa"/>
              <w:bottom w:w="80" w:type="dxa"/>
              <w:left w:w="100" w:type="dxa"/>
              <w:right w:w="100" w:type="dxa"/>
            </w:tcMar>
            <w:shd w:fill="FFFFFF"/>
          </w:tcPr>
          <w:p>
            <w:pPr>
              <w:spacing w:after="0" w:line="245" w:lineRule="auto"/>
            </w:pPr>
            <w:r>
              <w:rPr>
                <w:b w:val="0"/>
                <w:color w:val="000000"/>
                <w:sz w:val="19"/>
              </w:rPr>
              <w:t>Name has only a placeholder</w:t>
            </w:r>
          </w:p>
        </w:tc>
        <w:tc>
          <w:tcPr>
            <w:tcW w:type="dxa" w:w="3384"/>
            <w:vAlign w:val="center"/>
            <w:tcMar>
              <w:top w:w="80" w:type="dxa"/>
              <w:bottom w:w="80" w:type="dxa"/>
              <w:left w:w="100" w:type="dxa"/>
              <w:right w:w="100" w:type="dxa"/>
            </w:tcMar>
            <w:shd w:fill="FFFFFF"/>
          </w:tcPr>
          <w:p>
            <w:pPr>
              <w:spacing w:after="0" w:line="245" w:lineRule="auto"/>
            </w:pPr>
            <w:r>
              <w:rPr>
                <w:b w:val="0"/>
                <w:color w:val="000000"/>
                <w:sz w:val="19"/>
              </w:rPr>
              <w:t>The label disappears during entry and does not provide a permanent accessible name.</w:t>
            </w:r>
          </w:p>
        </w:tc>
        <w:tc>
          <w:tcPr>
            <w:tcW w:type="dxa" w:w="3139"/>
            <w:vAlign w:val="center"/>
            <w:tcMar>
              <w:top w:w="80" w:type="dxa"/>
              <w:bottom w:w="80" w:type="dxa"/>
              <w:left w:w="100" w:type="dxa"/>
              <w:right w:w="100" w:type="dxa"/>
            </w:tcMar>
            <w:shd w:fill="FFFFFF"/>
          </w:tcPr>
          <w:p>
            <w:pPr>
              <w:spacing w:after="0" w:line="245" w:lineRule="auto"/>
            </w:pPr>
            <w:r>
              <w:rPr>
                <w:b w:val="0"/>
                <w:color w:val="000000"/>
                <w:sz w:val="19"/>
              </w:rPr>
              <w:t>Add a visible label linked to id="guest-name".</w:t>
            </w:r>
          </w:p>
        </w:tc>
      </w:tr>
      <w:tr>
        <w:trPr>
          <w:cantSplit/>
        </w:trPr>
        <w:tc>
          <w:tcPr>
            <w:tcW w:type="dxa" w:w="893"/>
            <w:vAlign w:val="center"/>
            <w:tcMar>
              <w:top w:w="80" w:type="dxa"/>
              <w:bottom w:w="80" w:type="dxa"/>
              <w:left w:w="100" w:type="dxa"/>
              <w:right w:w="100" w:type="dxa"/>
            </w:tcMar>
            <w:shd w:fill="F6F7F8"/>
          </w:tcPr>
          <w:p>
            <w:pPr>
              <w:spacing w:after="0" w:line="245" w:lineRule="auto"/>
              <w:jc w:val="center"/>
            </w:pPr>
            <w:r>
              <w:rPr>
                <w:b w:val="0"/>
                <w:color w:val="000000"/>
                <w:sz w:val="19"/>
              </w:rPr>
              <w:t>4</w:t>
            </w:r>
          </w:p>
        </w:tc>
        <w:tc>
          <w:tcPr>
            <w:tcW w:type="dxa" w:w="2477"/>
            <w:vAlign w:val="center"/>
            <w:tcMar>
              <w:top w:w="80" w:type="dxa"/>
              <w:bottom w:w="80" w:type="dxa"/>
              <w:left w:w="100" w:type="dxa"/>
              <w:right w:w="100" w:type="dxa"/>
            </w:tcMar>
            <w:shd w:fill="F6F7F8"/>
          </w:tcPr>
          <w:p>
            <w:pPr>
              <w:spacing w:after="0" w:line="245" w:lineRule="auto"/>
            </w:pPr>
            <w:r>
              <w:rPr>
                <w:b w:val="0"/>
                <w:color w:val="000000"/>
                <w:sz w:val="19"/>
              </w:rPr>
              <w:t>Email has only a placeholder</w:t>
            </w:r>
          </w:p>
        </w:tc>
        <w:tc>
          <w:tcPr>
            <w:tcW w:type="dxa" w:w="3384"/>
            <w:vAlign w:val="center"/>
            <w:tcMar>
              <w:top w:w="80" w:type="dxa"/>
              <w:bottom w:w="80" w:type="dxa"/>
              <w:left w:w="100" w:type="dxa"/>
              <w:right w:w="100" w:type="dxa"/>
            </w:tcMar>
            <w:shd w:fill="F6F7F8"/>
          </w:tcPr>
          <w:p>
            <w:pPr>
              <w:spacing w:after="0" w:line="245" w:lineRule="auto"/>
            </w:pPr>
            <w:r>
              <w:rPr>
                <w:b w:val="0"/>
                <w:color w:val="000000"/>
                <w:sz w:val="19"/>
              </w:rPr>
              <w:t>Users cannot identify the field reliably after typing.</w:t>
            </w:r>
          </w:p>
        </w:tc>
        <w:tc>
          <w:tcPr>
            <w:tcW w:type="dxa" w:w="3139"/>
            <w:vAlign w:val="center"/>
            <w:tcMar>
              <w:top w:w="80" w:type="dxa"/>
              <w:bottom w:w="80" w:type="dxa"/>
              <w:left w:w="100" w:type="dxa"/>
              <w:right w:w="100" w:type="dxa"/>
            </w:tcMar>
            <w:shd w:fill="F6F7F8"/>
          </w:tcPr>
          <w:p>
            <w:pPr>
              <w:spacing w:after="0" w:line="245" w:lineRule="auto"/>
            </w:pPr>
            <w:r>
              <w:rPr>
                <w:b w:val="0"/>
                <w:color w:val="000000"/>
                <w:sz w:val="19"/>
              </w:rPr>
              <w:t>Add a label linked to id="guest-email".</w:t>
            </w:r>
          </w:p>
        </w:tc>
      </w:tr>
      <w:tr>
        <w:trPr>
          <w:cantSplit/>
        </w:trPr>
        <w:tc>
          <w:tcPr>
            <w:tcW w:type="dxa" w:w="893"/>
            <w:vAlign w:val="center"/>
            <w:tcMar>
              <w:top w:w="80" w:type="dxa"/>
              <w:bottom w:w="80" w:type="dxa"/>
              <w:left w:w="100" w:type="dxa"/>
              <w:right w:w="100" w:type="dxa"/>
            </w:tcMar>
            <w:shd w:fill="FFFFFF"/>
          </w:tcPr>
          <w:p>
            <w:pPr>
              <w:spacing w:after="0" w:line="245" w:lineRule="auto"/>
              <w:jc w:val="center"/>
            </w:pPr>
            <w:r>
              <w:rPr>
                <w:b w:val="0"/>
                <w:color w:val="000000"/>
                <w:sz w:val="19"/>
              </w:rPr>
              <w:t>4</w:t>
            </w:r>
          </w:p>
        </w:tc>
        <w:tc>
          <w:tcPr>
            <w:tcW w:type="dxa" w:w="2477"/>
            <w:vAlign w:val="center"/>
            <w:tcMar>
              <w:top w:w="80" w:type="dxa"/>
              <w:bottom w:w="80" w:type="dxa"/>
              <w:left w:w="100" w:type="dxa"/>
              <w:right w:w="100" w:type="dxa"/>
            </w:tcMar>
            <w:shd w:fill="FFFFFF"/>
          </w:tcPr>
          <w:p>
            <w:pPr>
              <w:spacing w:after="0" w:line="245" w:lineRule="auto"/>
            </w:pPr>
            <w:r>
              <w:rPr>
                <w:b w:val="0"/>
                <w:color w:val="000000"/>
                <w:sz w:val="19"/>
              </w:rPr>
              <w:t>Email uses type="text"</w:t>
            </w:r>
          </w:p>
        </w:tc>
        <w:tc>
          <w:tcPr>
            <w:tcW w:type="dxa" w:w="3384"/>
            <w:vAlign w:val="center"/>
            <w:tcMar>
              <w:top w:w="80" w:type="dxa"/>
              <w:bottom w:w="80" w:type="dxa"/>
              <w:left w:w="100" w:type="dxa"/>
              <w:right w:w="100" w:type="dxa"/>
            </w:tcMar>
            <w:shd w:fill="FFFFFF"/>
          </w:tcPr>
          <w:p>
            <w:pPr>
              <w:spacing w:after="0" w:line="245" w:lineRule="auto"/>
            </w:pPr>
            <w:r>
              <w:rPr>
                <w:b w:val="0"/>
                <w:color w:val="000000"/>
                <w:sz w:val="19"/>
              </w:rPr>
              <w:t>The browser accepts text that is not an email address.</w:t>
            </w:r>
          </w:p>
        </w:tc>
        <w:tc>
          <w:tcPr>
            <w:tcW w:type="dxa" w:w="3139"/>
            <w:vAlign w:val="center"/>
            <w:tcMar>
              <w:top w:w="80" w:type="dxa"/>
              <w:bottom w:w="80" w:type="dxa"/>
              <w:left w:w="100" w:type="dxa"/>
              <w:right w:w="100" w:type="dxa"/>
            </w:tcMar>
            <w:shd w:fill="FFFFFF"/>
          </w:tcPr>
          <w:p>
            <w:pPr>
              <w:spacing w:after="0" w:line="245" w:lineRule="auto"/>
            </w:pPr>
            <w:r>
              <w:rPr>
                <w:b w:val="0"/>
                <w:color w:val="000000"/>
                <w:sz w:val="19"/>
              </w:rPr>
              <w:t>Use type="email".</w:t>
            </w:r>
          </w:p>
        </w:tc>
      </w:tr>
      <w:tr>
        <w:trPr>
          <w:cantSplit/>
        </w:trPr>
        <w:tc>
          <w:tcPr>
            <w:tcW w:type="dxa" w:w="893"/>
            <w:vAlign w:val="center"/>
            <w:tcMar>
              <w:top w:w="80" w:type="dxa"/>
              <w:bottom w:w="80" w:type="dxa"/>
              <w:left w:w="100" w:type="dxa"/>
              <w:right w:w="100" w:type="dxa"/>
            </w:tcMar>
            <w:shd w:fill="F6F7F8"/>
          </w:tcPr>
          <w:p>
            <w:pPr>
              <w:spacing w:after="0" w:line="245" w:lineRule="auto"/>
              <w:jc w:val="center"/>
            </w:pPr>
            <w:r>
              <w:rPr>
                <w:b w:val="0"/>
                <w:color w:val="000000"/>
                <w:sz w:val="19"/>
              </w:rPr>
              <w:t>5–6</w:t>
            </w:r>
          </w:p>
        </w:tc>
        <w:tc>
          <w:tcPr>
            <w:tcW w:type="dxa" w:w="2477"/>
            <w:vAlign w:val="center"/>
            <w:tcMar>
              <w:top w:w="80" w:type="dxa"/>
              <w:bottom w:w="80" w:type="dxa"/>
              <w:left w:w="100" w:type="dxa"/>
              <w:right w:w="100" w:type="dxa"/>
            </w:tcMar>
            <w:shd w:fill="F6F7F8"/>
          </w:tcPr>
          <w:p>
            <w:pPr>
              <w:spacing w:after="0" w:line="245" w:lineRule="auto"/>
            </w:pPr>
            <w:r>
              <w:rPr>
                <w:b w:val="0"/>
                <w:color w:val="000000"/>
                <w:sz w:val="19"/>
              </w:rPr>
              <w:t>Phone label has no for</w:t>
            </w:r>
          </w:p>
        </w:tc>
        <w:tc>
          <w:tcPr>
            <w:tcW w:type="dxa" w:w="3384"/>
            <w:vAlign w:val="center"/>
            <w:tcMar>
              <w:top w:w="80" w:type="dxa"/>
              <w:bottom w:w="80" w:type="dxa"/>
              <w:left w:w="100" w:type="dxa"/>
              <w:right w:w="100" w:type="dxa"/>
            </w:tcMar>
            <w:shd w:fill="F6F7F8"/>
          </w:tcPr>
          <w:p>
            <w:pPr>
              <w:spacing w:after="0" w:line="245" w:lineRule="auto"/>
            </w:pPr>
            <w:r>
              <w:rPr>
                <w:b w:val="0"/>
                <w:color w:val="000000"/>
                <w:sz w:val="19"/>
              </w:rPr>
              <w:t>Clicking the label does not focus the field; its relationship is unclear to assistive technology.</w:t>
            </w:r>
          </w:p>
        </w:tc>
        <w:tc>
          <w:tcPr>
            <w:tcW w:type="dxa" w:w="3139"/>
            <w:vAlign w:val="center"/>
            <w:tcMar>
              <w:top w:w="80" w:type="dxa"/>
              <w:bottom w:w="80" w:type="dxa"/>
              <w:left w:w="100" w:type="dxa"/>
              <w:right w:w="100" w:type="dxa"/>
            </w:tcMar>
            <w:shd w:fill="F6F7F8"/>
          </w:tcPr>
          <w:p>
            <w:pPr>
              <w:spacing w:after="0" w:line="245" w:lineRule="auto"/>
            </w:pPr>
            <w:r>
              <w:rPr>
                <w:b w:val="0"/>
                <w:color w:val="000000"/>
                <w:sz w:val="19"/>
              </w:rPr>
              <w:t>Match for="guest-phone" with the input id.</w:t>
            </w:r>
          </w:p>
        </w:tc>
      </w:tr>
      <w:tr>
        <w:trPr>
          <w:cantSplit/>
        </w:trPr>
        <w:tc>
          <w:tcPr>
            <w:tcW w:type="dxa" w:w="893"/>
            <w:vAlign w:val="center"/>
            <w:tcMar>
              <w:top w:w="80" w:type="dxa"/>
              <w:bottom w:w="80" w:type="dxa"/>
              <w:left w:w="100" w:type="dxa"/>
              <w:right w:w="100" w:type="dxa"/>
            </w:tcMar>
            <w:shd w:fill="FFFFFF"/>
          </w:tcPr>
          <w:p>
            <w:pPr>
              <w:spacing w:after="0" w:line="245" w:lineRule="auto"/>
              <w:jc w:val="center"/>
            </w:pPr>
            <w:r>
              <w:rPr>
                <w:b w:val="0"/>
                <w:color w:val="000000"/>
                <w:sz w:val="19"/>
              </w:rPr>
              <w:t>6</w:t>
            </w:r>
          </w:p>
        </w:tc>
        <w:tc>
          <w:tcPr>
            <w:tcW w:type="dxa" w:w="2477"/>
            <w:vAlign w:val="center"/>
            <w:tcMar>
              <w:top w:w="80" w:type="dxa"/>
              <w:bottom w:w="80" w:type="dxa"/>
              <w:left w:w="100" w:type="dxa"/>
              <w:right w:w="100" w:type="dxa"/>
            </w:tcMar>
            <w:shd w:fill="FFFFFF"/>
          </w:tcPr>
          <w:p>
            <w:pPr>
              <w:spacing w:after="0" w:line="245" w:lineRule="auto"/>
            </w:pPr>
            <w:r>
              <w:rPr>
                <w:b w:val="0"/>
                <w:color w:val="000000"/>
                <w:sz w:val="19"/>
              </w:rPr>
              <w:t>Phone uses type="text"</w:t>
            </w:r>
          </w:p>
        </w:tc>
        <w:tc>
          <w:tcPr>
            <w:tcW w:type="dxa" w:w="3384"/>
            <w:vAlign w:val="center"/>
            <w:tcMar>
              <w:top w:w="80" w:type="dxa"/>
              <w:bottom w:w="80" w:type="dxa"/>
              <w:left w:w="100" w:type="dxa"/>
              <w:right w:w="100" w:type="dxa"/>
            </w:tcMar>
            <w:shd w:fill="FFFFFF"/>
          </w:tcPr>
          <w:p>
            <w:pPr>
              <w:spacing w:after="0" w:line="245" w:lineRule="auto"/>
            </w:pPr>
            <w:r>
              <w:rPr>
                <w:b w:val="0"/>
                <w:color w:val="000000"/>
                <w:sz w:val="19"/>
              </w:rPr>
              <w:t>Mobile users do not get the phone-oriented input keyboard.</w:t>
            </w:r>
          </w:p>
        </w:tc>
        <w:tc>
          <w:tcPr>
            <w:tcW w:type="dxa" w:w="3139"/>
            <w:vAlign w:val="center"/>
            <w:tcMar>
              <w:top w:w="80" w:type="dxa"/>
              <w:bottom w:w="80" w:type="dxa"/>
              <w:left w:w="100" w:type="dxa"/>
              <w:right w:w="100" w:type="dxa"/>
            </w:tcMar>
            <w:shd w:fill="FFFFFF"/>
          </w:tcPr>
          <w:p>
            <w:pPr>
              <w:spacing w:after="0" w:line="245" w:lineRule="auto"/>
            </w:pPr>
            <w:r>
              <w:rPr>
                <w:b w:val="0"/>
                <w:color w:val="000000"/>
                <w:sz w:val="19"/>
              </w:rPr>
              <w:t>Use type="tel" and autocomplete="tel".</w:t>
            </w:r>
          </w:p>
        </w:tc>
      </w:tr>
      <w:tr>
        <w:trPr>
          <w:cantSplit/>
        </w:trPr>
        <w:tc>
          <w:tcPr>
            <w:tcW w:type="dxa" w:w="893"/>
            <w:vAlign w:val="center"/>
            <w:tcMar>
              <w:top w:w="80" w:type="dxa"/>
              <w:bottom w:w="80" w:type="dxa"/>
              <w:left w:w="100" w:type="dxa"/>
              <w:right w:w="100" w:type="dxa"/>
            </w:tcMar>
            <w:shd w:fill="F6F7F8"/>
          </w:tcPr>
          <w:p>
            <w:pPr>
              <w:spacing w:after="0" w:line="245" w:lineRule="auto"/>
              <w:jc w:val="center"/>
            </w:pPr>
            <w:r>
              <w:rPr>
                <w:b w:val="0"/>
                <w:color w:val="000000"/>
                <w:sz w:val="19"/>
              </w:rPr>
              <w:t>7–8</w:t>
            </w:r>
          </w:p>
        </w:tc>
        <w:tc>
          <w:tcPr>
            <w:tcW w:type="dxa" w:w="2477"/>
            <w:vAlign w:val="center"/>
            <w:tcMar>
              <w:top w:w="80" w:type="dxa"/>
              <w:bottom w:w="80" w:type="dxa"/>
              <w:left w:w="100" w:type="dxa"/>
              <w:right w:w="100" w:type="dxa"/>
            </w:tcMar>
            <w:shd w:fill="F6F7F8"/>
          </w:tcPr>
          <w:p>
            <w:pPr>
              <w:spacing w:after="0" w:line="245" w:lineRule="auto"/>
            </w:pPr>
            <w:r>
              <w:rPr>
                <w:b w:val="0"/>
                <w:color w:val="000000"/>
                <w:sz w:val="19"/>
              </w:rPr>
              <w:t>for="guests" does not match id="people"</w:t>
            </w:r>
          </w:p>
        </w:tc>
        <w:tc>
          <w:tcPr>
            <w:tcW w:type="dxa" w:w="3384"/>
            <w:vAlign w:val="center"/>
            <w:tcMar>
              <w:top w:w="80" w:type="dxa"/>
              <w:bottom w:w="80" w:type="dxa"/>
              <w:left w:w="100" w:type="dxa"/>
              <w:right w:w="100" w:type="dxa"/>
            </w:tcMar>
            <w:shd w:fill="F6F7F8"/>
          </w:tcPr>
          <w:p>
            <w:pPr>
              <w:spacing w:after="0" w:line="245" w:lineRule="auto"/>
            </w:pPr>
            <w:r>
              <w:rPr>
                <w:b w:val="0"/>
                <w:color w:val="000000"/>
                <w:sz w:val="19"/>
              </w:rPr>
              <w:t>The Guests label is not connected to its field.</w:t>
            </w:r>
          </w:p>
        </w:tc>
        <w:tc>
          <w:tcPr>
            <w:tcW w:type="dxa" w:w="3139"/>
            <w:vAlign w:val="center"/>
            <w:tcMar>
              <w:top w:w="80" w:type="dxa"/>
              <w:bottom w:w="80" w:type="dxa"/>
              <w:left w:w="100" w:type="dxa"/>
              <w:right w:w="100" w:type="dxa"/>
            </w:tcMar>
            <w:shd w:fill="F6F7F8"/>
          </w:tcPr>
          <w:p>
            <w:pPr>
              <w:spacing w:after="0" w:line="245" w:lineRule="auto"/>
            </w:pPr>
            <w:r>
              <w:rPr>
                <w:b w:val="0"/>
                <w:color w:val="000000"/>
                <w:sz w:val="19"/>
              </w:rPr>
              <w:t>Use id="guests" and for="guests".</w:t>
            </w:r>
          </w:p>
        </w:tc>
      </w:tr>
      <w:tr>
        <w:trPr>
          <w:cantSplit/>
        </w:trPr>
        <w:tc>
          <w:tcPr>
            <w:tcW w:type="dxa" w:w="893"/>
            <w:vAlign w:val="center"/>
            <w:tcMar>
              <w:top w:w="80" w:type="dxa"/>
              <w:bottom w:w="80" w:type="dxa"/>
              <w:left w:w="100" w:type="dxa"/>
              <w:right w:w="100" w:type="dxa"/>
            </w:tcMar>
            <w:shd w:fill="FFFFFF"/>
          </w:tcPr>
          <w:p>
            <w:pPr>
              <w:spacing w:after="0" w:line="245" w:lineRule="auto"/>
              <w:jc w:val="center"/>
            </w:pPr>
            <w:r>
              <w:rPr>
                <w:b w:val="0"/>
                <w:color w:val="000000"/>
                <w:sz w:val="19"/>
              </w:rPr>
              <w:t>8</w:t>
            </w:r>
          </w:p>
        </w:tc>
        <w:tc>
          <w:tcPr>
            <w:tcW w:type="dxa" w:w="2477"/>
            <w:vAlign w:val="center"/>
            <w:tcMar>
              <w:top w:w="80" w:type="dxa"/>
              <w:bottom w:w="80" w:type="dxa"/>
              <w:left w:w="100" w:type="dxa"/>
              <w:right w:w="100" w:type="dxa"/>
            </w:tcMar>
            <w:shd w:fill="FFFFFF"/>
          </w:tcPr>
          <w:p>
            <w:pPr>
              <w:spacing w:after="0" w:line="245" w:lineRule="auto"/>
            </w:pPr>
            <w:r>
              <w:rPr>
                <w:b w:val="0"/>
                <w:color w:val="000000"/>
                <w:sz w:val="19"/>
              </w:rPr>
              <w:t>Guests uses type="text"</w:t>
            </w:r>
          </w:p>
        </w:tc>
        <w:tc>
          <w:tcPr>
            <w:tcW w:type="dxa" w:w="3384"/>
            <w:vAlign w:val="center"/>
            <w:tcMar>
              <w:top w:w="80" w:type="dxa"/>
              <w:bottom w:w="80" w:type="dxa"/>
              <w:left w:w="100" w:type="dxa"/>
              <w:right w:w="100" w:type="dxa"/>
            </w:tcMar>
            <w:shd w:fill="FFFFFF"/>
          </w:tcPr>
          <w:p>
            <w:pPr>
              <w:spacing w:after="0" w:line="245" w:lineRule="auto"/>
            </w:pPr>
            <w:r>
              <w:rPr>
                <w:b w:val="0"/>
                <w:color w:val="000000"/>
                <w:sz w:val="19"/>
              </w:rPr>
              <w:t>Words and fractional guest counts can be entered without a numeric constraint.</w:t>
            </w:r>
          </w:p>
        </w:tc>
        <w:tc>
          <w:tcPr>
            <w:tcW w:type="dxa" w:w="3139"/>
            <w:vAlign w:val="center"/>
            <w:tcMar>
              <w:top w:w="80" w:type="dxa"/>
              <w:bottom w:w="80" w:type="dxa"/>
              <w:left w:w="100" w:type="dxa"/>
              <w:right w:w="100" w:type="dxa"/>
            </w:tcMar>
            <w:shd w:fill="FFFFFF"/>
          </w:tcPr>
          <w:p>
            <w:pPr>
              <w:spacing w:after="0" w:line="245" w:lineRule="auto"/>
            </w:pPr>
            <w:r>
              <w:rPr>
                <w:b w:val="0"/>
                <w:color w:val="000000"/>
                <w:sz w:val="19"/>
              </w:rPr>
              <w:t>Use type="number", min="1" and step="1".</w:t>
            </w:r>
          </w:p>
        </w:tc>
      </w:tr>
      <w:tr>
        <w:trPr>
          <w:cantSplit/>
        </w:trPr>
        <w:tc>
          <w:tcPr>
            <w:tcW w:type="dxa" w:w="893"/>
            <w:vAlign w:val="center"/>
            <w:tcMar>
              <w:top w:w="80" w:type="dxa"/>
              <w:bottom w:w="80" w:type="dxa"/>
              <w:left w:w="100" w:type="dxa"/>
              <w:right w:w="100" w:type="dxa"/>
            </w:tcMar>
            <w:shd w:fill="F6F7F8"/>
          </w:tcPr>
          <w:p>
            <w:pPr>
              <w:spacing w:after="0" w:line="245" w:lineRule="auto"/>
              <w:jc w:val="center"/>
            </w:pPr>
            <w:r>
              <w:rPr>
                <w:b w:val="0"/>
                <w:color w:val="000000"/>
                <w:sz w:val="19"/>
              </w:rPr>
              <w:t>10</w:t>
            </w:r>
          </w:p>
        </w:tc>
        <w:tc>
          <w:tcPr>
            <w:tcW w:type="dxa" w:w="2477"/>
            <w:vAlign w:val="center"/>
            <w:tcMar>
              <w:top w:w="80" w:type="dxa"/>
              <w:bottom w:w="80" w:type="dxa"/>
              <w:left w:w="100" w:type="dxa"/>
              <w:right w:w="100" w:type="dxa"/>
            </w:tcMar>
            <w:shd w:fill="F6F7F8"/>
          </w:tcPr>
          <w:p>
            <w:pPr>
              <w:spacing w:after="0" w:line="245" w:lineRule="auto"/>
            </w:pPr>
            <w:r>
              <w:rPr>
                <w:b w:val="0"/>
                <w:color w:val="000000"/>
                <w:sz w:val="19"/>
              </w:rPr>
              <w:t>Date uses type="text"</w:t>
            </w:r>
          </w:p>
        </w:tc>
        <w:tc>
          <w:tcPr>
            <w:tcW w:type="dxa" w:w="3384"/>
            <w:vAlign w:val="center"/>
            <w:tcMar>
              <w:top w:w="80" w:type="dxa"/>
              <w:bottom w:w="80" w:type="dxa"/>
              <w:left w:w="100" w:type="dxa"/>
              <w:right w:w="100" w:type="dxa"/>
            </w:tcMar>
            <w:shd w:fill="F6F7F8"/>
          </w:tcPr>
          <w:p>
            <w:pPr>
              <w:spacing w:after="0" w:line="245" w:lineRule="auto"/>
            </w:pPr>
            <w:r>
              <w:rPr>
                <w:b w:val="0"/>
                <w:color w:val="000000"/>
                <w:sz w:val="19"/>
              </w:rPr>
              <w:t>Users can enter an invalid or ambiguous date string.</w:t>
            </w:r>
          </w:p>
        </w:tc>
        <w:tc>
          <w:tcPr>
            <w:tcW w:type="dxa" w:w="3139"/>
            <w:vAlign w:val="center"/>
            <w:tcMar>
              <w:top w:w="80" w:type="dxa"/>
              <w:bottom w:w="80" w:type="dxa"/>
              <w:left w:w="100" w:type="dxa"/>
              <w:right w:w="100" w:type="dxa"/>
            </w:tcMar>
            <w:shd w:fill="F6F7F8"/>
          </w:tcPr>
          <w:p>
            <w:pPr>
              <w:spacing w:after="0" w:line="245" w:lineRule="auto"/>
            </w:pPr>
            <w:r>
              <w:rPr>
                <w:b w:val="0"/>
                <w:color w:val="000000"/>
                <w:sz w:val="19"/>
              </w:rPr>
              <w:t>Use type="date".</w:t>
            </w:r>
          </w:p>
        </w:tc>
      </w:tr>
      <w:tr>
        <w:trPr>
          <w:cantSplit/>
        </w:trPr>
        <w:tc>
          <w:tcPr>
            <w:tcW w:type="dxa" w:w="893"/>
            <w:vAlign w:val="center"/>
            <w:tcMar>
              <w:top w:w="80" w:type="dxa"/>
              <w:bottom w:w="80" w:type="dxa"/>
              <w:left w:w="100" w:type="dxa"/>
              <w:right w:w="100" w:type="dxa"/>
            </w:tcMar>
            <w:shd w:fill="FFFFFF"/>
          </w:tcPr>
          <w:p>
            <w:pPr>
              <w:spacing w:after="0" w:line="245" w:lineRule="auto"/>
              <w:jc w:val="center"/>
            </w:pPr>
            <w:r>
              <w:rPr>
                <w:b w:val="0"/>
                <w:color w:val="000000"/>
                <w:sz w:val="19"/>
              </w:rPr>
              <w:t>10, 12</w:t>
            </w:r>
          </w:p>
        </w:tc>
        <w:tc>
          <w:tcPr>
            <w:tcW w:type="dxa" w:w="2477"/>
            <w:vAlign w:val="center"/>
            <w:tcMar>
              <w:top w:w="80" w:type="dxa"/>
              <w:bottom w:w="80" w:type="dxa"/>
              <w:left w:w="100" w:type="dxa"/>
              <w:right w:w="100" w:type="dxa"/>
            </w:tcMar>
            <w:shd w:fill="FFFFFF"/>
          </w:tcPr>
          <w:p>
            <w:pPr>
              <w:spacing w:after="0" w:line="245" w:lineRule="auto"/>
            </w:pPr>
            <w:r>
              <w:rPr>
                <w:b w:val="0"/>
                <w:color w:val="000000"/>
                <w:sz w:val="19"/>
              </w:rPr>
              <w:t>Duplicate id="date"</w:t>
            </w:r>
          </w:p>
        </w:tc>
        <w:tc>
          <w:tcPr>
            <w:tcW w:type="dxa" w:w="3384"/>
            <w:vAlign w:val="center"/>
            <w:tcMar>
              <w:top w:w="80" w:type="dxa"/>
              <w:bottom w:w="80" w:type="dxa"/>
              <w:left w:w="100" w:type="dxa"/>
              <w:right w:w="100" w:type="dxa"/>
            </w:tcMar>
            <w:shd w:fill="FFFFFF"/>
          </w:tcPr>
          <w:p>
            <w:pPr>
              <w:spacing w:after="0" w:line="245" w:lineRule="auto"/>
            </w:pPr>
            <w:r>
              <w:rPr>
                <w:b w:val="0"/>
                <w:color w:val="000000"/>
                <w:sz w:val="19"/>
              </w:rPr>
              <w:t>Labels and other references cannot identify one unique element.</w:t>
            </w:r>
          </w:p>
        </w:tc>
        <w:tc>
          <w:tcPr>
            <w:tcW w:type="dxa" w:w="3139"/>
            <w:vAlign w:val="center"/>
            <w:tcMar>
              <w:top w:w="80" w:type="dxa"/>
              <w:bottom w:w="80" w:type="dxa"/>
              <w:left w:w="100" w:type="dxa"/>
              <w:right w:w="100" w:type="dxa"/>
            </w:tcMar>
            <w:shd w:fill="FFFFFF"/>
          </w:tcPr>
          <w:p>
            <w:pPr>
              <w:spacing w:after="0" w:line="245" w:lineRule="auto"/>
            </w:pPr>
            <w:r>
              <w:rPr>
                <w:b w:val="0"/>
                <w:color w:val="000000"/>
                <w:sz w:val="19"/>
              </w:rPr>
              <w:t>Give the date and seating options unique ids.</w:t>
            </w:r>
          </w:p>
        </w:tc>
      </w:tr>
      <w:tr>
        <w:trPr>
          <w:cantSplit/>
        </w:trPr>
        <w:tc>
          <w:tcPr>
            <w:tcW w:type="dxa" w:w="893"/>
            <w:vAlign w:val="center"/>
            <w:tcMar>
              <w:top w:w="80" w:type="dxa"/>
              <w:bottom w:w="80" w:type="dxa"/>
              <w:left w:w="100" w:type="dxa"/>
              <w:right w:w="100" w:type="dxa"/>
            </w:tcMar>
            <w:shd w:fill="F6F7F8"/>
          </w:tcPr>
          <w:p>
            <w:pPr>
              <w:spacing w:after="0" w:line="245" w:lineRule="auto"/>
              <w:jc w:val="center"/>
            </w:pPr>
            <w:r>
              <w:rPr>
                <w:b w:val="0"/>
                <w:color w:val="000000"/>
                <w:sz w:val="19"/>
              </w:rPr>
              <w:t>11–13</w:t>
            </w:r>
          </w:p>
        </w:tc>
        <w:tc>
          <w:tcPr>
            <w:tcW w:type="dxa" w:w="2477"/>
            <w:vAlign w:val="center"/>
            <w:tcMar>
              <w:top w:w="80" w:type="dxa"/>
              <w:bottom w:w="80" w:type="dxa"/>
              <w:left w:w="100" w:type="dxa"/>
              <w:right w:w="100" w:type="dxa"/>
            </w:tcMar>
            <w:shd w:fill="F6F7F8"/>
          </w:tcPr>
          <w:p>
            <w:pPr>
              <w:spacing w:after="0" w:line="245" w:lineRule="auto"/>
            </w:pPr>
            <w:r>
              <w:rPr>
                <w:b w:val="0"/>
                <w:color w:val="000000"/>
                <w:sz w:val="19"/>
              </w:rPr>
              <w:t>Seating group is introduced by p</w:t>
            </w:r>
          </w:p>
        </w:tc>
        <w:tc>
          <w:tcPr>
            <w:tcW w:type="dxa" w:w="3384"/>
            <w:vAlign w:val="center"/>
            <w:tcMar>
              <w:top w:w="80" w:type="dxa"/>
              <w:bottom w:w="80" w:type="dxa"/>
              <w:left w:w="100" w:type="dxa"/>
              <w:right w:w="100" w:type="dxa"/>
            </w:tcMar>
            <w:shd w:fill="F6F7F8"/>
          </w:tcPr>
          <w:p>
            <w:pPr>
              <w:spacing w:after="0" w:line="245" w:lineRule="auto"/>
            </w:pPr>
            <w:r>
              <w:rPr>
                <w:b w:val="0"/>
                <w:color w:val="000000"/>
                <w:sz w:val="19"/>
              </w:rPr>
              <w:t>Assistive technology does not receive a semantic group label.</w:t>
            </w:r>
          </w:p>
        </w:tc>
        <w:tc>
          <w:tcPr>
            <w:tcW w:type="dxa" w:w="3139"/>
            <w:vAlign w:val="center"/>
            <w:tcMar>
              <w:top w:w="80" w:type="dxa"/>
              <w:bottom w:w="80" w:type="dxa"/>
              <w:left w:w="100" w:type="dxa"/>
              <w:right w:w="100" w:type="dxa"/>
            </w:tcMar>
            <w:shd w:fill="F6F7F8"/>
          </w:tcPr>
          <w:p>
            <w:pPr>
              <w:spacing w:after="0" w:line="245" w:lineRule="auto"/>
            </w:pPr>
            <w:r>
              <w:rPr>
                <w:b w:val="0"/>
                <w:color w:val="000000"/>
                <w:sz w:val="19"/>
              </w:rPr>
              <w:t>Wrap the radios in fieldset with a legend.</w:t>
            </w:r>
          </w:p>
        </w:tc>
      </w:tr>
      <w:tr>
        <w:trPr>
          <w:cantSplit/>
        </w:trPr>
        <w:tc>
          <w:tcPr>
            <w:tcW w:type="dxa" w:w="893"/>
            <w:vAlign w:val="center"/>
            <w:tcMar>
              <w:top w:w="80" w:type="dxa"/>
              <w:bottom w:w="80" w:type="dxa"/>
              <w:left w:w="100" w:type="dxa"/>
              <w:right w:w="100" w:type="dxa"/>
            </w:tcMar>
            <w:shd w:fill="FFFFFF"/>
          </w:tcPr>
          <w:p>
            <w:pPr>
              <w:spacing w:after="0" w:line="245" w:lineRule="auto"/>
              <w:jc w:val="center"/>
            </w:pPr>
            <w:r>
              <w:rPr>
                <w:b w:val="0"/>
                <w:color w:val="000000"/>
                <w:sz w:val="19"/>
              </w:rPr>
              <w:t>12–13</w:t>
            </w:r>
          </w:p>
        </w:tc>
        <w:tc>
          <w:tcPr>
            <w:tcW w:type="dxa" w:w="2477"/>
            <w:vAlign w:val="center"/>
            <w:tcMar>
              <w:top w:w="80" w:type="dxa"/>
              <w:bottom w:w="80" w:type="dxa"/>
              <w:left w:w="100" w:type="dxa"/>
              <w:right w:w="100" w:type="dxa"/>
            </w:tcMar>
            <w:shd w:fill="FFFFFF"/>
          </w:tcPr>
          <w:p>
            <w:pPr>
              <w:spacing w:after="0" w:line="245" w:lineRule="auto"/>
            </w:pPr>
            <w:r>
              <w:rPr>
                <w:b w:val="0"/>
                <w:color w:val="000000"/>
                <w:sz w:val="19"/>
              </w:rPr>
              <w:t>Radio buttons have different names</w:t>
            </w:r>
          </w:p>
        </w:tc>
        <w:tc>
          <w:tcPr>
            <w:tcW w:type="dxa" w:w="3384"/>
            <w:vAlign w:val="center"/>
            <w:tcMar>
              <w:top w:w="80" w:type="dxa"/>
              <w:bottom w:w="80" w:type="dxa"/>
              <w:left w:w="100" w:type="dxa"/>
              <w:right w:w="100" w:type="dxa"/>
            </w:tcMar>
            <w:shd w:fill="FFFFFF"/>
          </w:tcPr>
          <w:p>
            <w:pPr>
              <w:spacing w:after="0" w:line="245" w:lineRule="auto"/>
            </w:pPr>
            <w:r>
              <w:rPr>
                <w:b w:val="0"/>
                <w:color w:val="000000"/>
                <w:sz w:val="19"/>
              </w:rPr>
              <w:t>Inside and Terrace can both be selected.</w:t>
            </w:r>
          </w:p>
        </w:tc>
        <w:tc>
          <w:tcPr>
            <w:tcW w:type="dxa" w:w="3139"/>
            <w:vAlign w:val="center"/>
            <w:tcMar>
              <w:top w:w="80" w:type="dxa"/>
              <w:bottom w:w="80" w:type="dxa"/>
              <w:left w:w="100" w:type="dxa"/>
              <w:right w:w="100" w:type="dxa"/>
            </w:tcMar>
            <w:shd w:fill="FFFFFF"/>
          </w:tcPr>
          <w:p>
            <w:pPr>
              <w:spacing w:after="0" w:line="245" w:lineRule="auto"/>
            </w:pPr>
            <w:r>
              <w:rPr>
                <w:b w:val="0"/>
                <w:color w:val="000000"/>
                <w:sz w:val="19"/>
              </w:rPr>
              <w:t>Give both radios name="seating".</w:t>
            </w:r>
          </w:p>
        </w:tc>
      </w:tr>
      <w:tr>
        <w:trPr>
          <w:cantSplit/>
        </w:trPr>
        <w:tc>
          <w:tcPr>
            <w:tcW w:type="dxa" w:w="893"/>
            <w:vAlign w:val="center"/>
            <w:tcMar>
              <w:top w:w="80" w:type="dxa"/>
              <w:bottom w:w="80" w:type="dxa"/>
              <w:left w:w="100" w:type="dxa"/>
              <w:right w:w="100" w:type="dxa"/>
            </w:tcMar>
            <w:shd w:fill="F6F7F8"/>
          </w:tcPr>
          <w:p>
            <w:pPr>
              <w:spacing w:after="0" w:line="245" w:lineRule="auto"/>
              <w:jc w:val="center"/>
            </w:pPr>
            <w:r>
              <w:rPr>
                <w:b w:val="0"/>
                <w:color w:val="000000"/>
                <w:sz w:val="19"/>
              </w:rPr>
              <w:t>12–13</w:t>
            </w:r>
          </w:p>
        </w:tc>
        <w:tc>
          <w:tcPr>
            <w:tcW w:type="dxa" w:w="2477"/>
            <w:vAlign w:val="center"/>
            <w:tcMar>
              <w:top w:w="80" w:type="dxa"/>
              <w:bottom w:w="80" w:type="dxa"/>
              <w:left w:w="100" w:type="dxa"/>
              <w:right w:w="100" w:type="dxa"/>
            </w:tcMar>
            <w:shd w:fill="F6F7F8"/>
          </w:tcPr>
          <w:p>
            <w:pPr>
              <w:spacing w:after="0" w:line="245" w:lineRule="auto"/>
            </w:pPr>
            <w:r>
              <w:rPr>
                <w:b w:val="0"/>
                <w:color w:val="000000"/>
                <w:sz w:val="19"/>
              </w:rPr>
              <w:t>Radio buttons lack useful values</w:t>
            </w:r>
          </w:p>
        </w:tc>
        <w:tc>
          <w:tcPr>
            <w:tcW w:type="dxa" w:w="3384"/>
            <w:vAlign w:val="center"/>
            <w:tcMar>
              <w:top w:w="80" w:type="dxa"/>
              <w:bottom w:w="80" w:type="dxa"/>
              <w:left w:w="100" w:type="dxa"/>
              <w:right w:w="100" w:type="dxa"/>
            </w:tcMar>
            <w:shd w:fill="F6F7F8"/>
          </w:tcPr>
          <w:p>
            <w:pPr>
              <w:spacing w:after="0" w:line="245" w:lineRule="auto"/>
            </w:pPr>
            <w:r>
              <w:rPr>
                <w:b w:val="0"/>
                <w:color w:val="000000"/>
                <w:sz w:val="19"/>
              </w:rPr>
              <w:t>Submitted data contains on rather than the selected seating option.</w:t>
            </w:r>
          </w:p>
        </w:tc>
        <w:tc>
          <w:tcPr>
            <w:tcW w:type="dxa" w:w="3139"/>
            <w:vAlign w:val="center"/>
            <w:tcMar>
              <w:top w:w="80" w:type="dxa"/>
              <w:bottom w:w="80" w:type="dxa"/>
              <w:left w:w="100" w:type="dxa"/>
              <w:right w:w="100" w:type="dxa"/>
            </w:tcMar>
            <w:shd w:fill="F6F7F8"/>
          </w:tcPr>
          <w:p>
            <w:pPr>
              <w:spacing w:after="0" w:line="245" w:lineRule="auto"/>
            </w:pPr>
            <w:r>
              <w:rPr>
                <w:b w:val="0"/>
                <w:color w:val="000000"/>
                <w:sz w:val="19"/>
              </w:rPr>
              <w:t>Set value="inside" and value="terrace".</w:t>
            </w:r>
          </w:p>
        </w:tc>
      </w:tr>
      <w:tr>
        <w:trPr>
          <w:cantSplit/>
        </w:trPr>
        <w:tc>
          <w:tcPr>
            <w:tcW w:type="dxa" w:w="893"/>
            <w:vAlign w:val="center"/>
            <w:tcMar>
              <w:top w:w="80" w:type="dxa"/>
              <w:bottom w:w="80" w:type="dxa"/>
              <w:left w:w="100" w:type="dxa"/>
              <w:right w:w="100" w:type="dxa"/>
            </w:tcMar>
            <w:shd w:fill="FFFFFF"/>
          </w:tcPr>
          <w:p>
            <w:pPr>
              <w:spacing w:after="0" w:line="245" w:lineRule="auto"/>
              <w:jc w:val="center"/>
            </w:pPr>
            <w:r>
              <w:rPr>
                <w:b w:val="0"/>
                <w:color w:val="000000"/>
                <w:sz w:val="19"/>
              </w:rPr>
              <w:t>12–13</w:t>
            </w:r>
          </w:p>
        </w:tc>
        <w:tc>
          <w:tcPr>
            <w:tcW w:type="dxa" w:w="2477"/>
            <w:vAlign w:val="center"/>
            <w:tcMar>
              <w:top w:w="80" w:type="dxa"/>
              <w:bottom w:w="80" w:type="dxa"/>
              <w:left w:w="100" w:type="dxa"/>
              <w:right w:w="100" w:type="dxa"/>
            </w:tcMar>
            <w:shd w:fill="FFFFFF"/>
          </w:tcPr>
          <w:p>
            <w:pPr>
              <w:spacing w:after="0" w:line="245" w:lineRule="auto"/>
            </w:pPr>
            <w:r>
              <w:rPr>
                <w:b w:val="0"/>
                <w:color w:val="000000"/>
                <w:sz w:val="19"/>
              </w:rPr>
              <w:t>Radio text is not a label</w:t>
            </w:r>
          </w:p>
        </w:tc>
        <w:tc>
          <w:tcPr>
            <w:tcW w:type="dxa" w:w="3384"/>
            <w:vAlign w:val="center"/>
            <w:tcMar>
              <w:top w:w="80" w:type="dxa"/>
              <w:bottom w:w="80" w:type="dxa"/>
              <w:left w:w="100" w:type="dxa"/>
              <w:right w:w="100" w:type="dxa"/>
            </w:tcMar>
            <w:shd w:fill="FFFFFF"/>
          </w:tcPr>
          <w:p>
            <w:pPr>
              <w:spacing w:after="0" w:line="245" w:lineRule="auto"/>
            </w:pPr>
            <w:r>
              <w:rPr>
                <w:b w:val="0"/>
                <w:color w:val="000000"/>
                <w:sz w:val="19"/>
              </w:rPr>
              <w:t>Users cannot click the text to select an option; accessible names are missing.</w:t>
            </w:r>
          </w:p>
        </w:tc>
        <w:tc>
          <w:tcPr>
            <w:tcW w:type="dxa" w:w="3139"/>
            <w:vAlign w:val="center"/>
            <w:tcMar>
              <w:top w:w="80" w:type="dxa"/>
              <w:bottom w:w="80" w:type="dxa"/>
              <w:left w:w="100" w:type="dxa"/>
              <w:right w:w="100" w:type="dxa"/>
            </w:tcMar>
            <w:shd w:fill="FFFFFF"/>
          </w:tcPr>
          <w:p>
            <w:pPr>
              <w:spacing w:after="0" w:line="245" w:lineRule="auto"/>
            </w:pPr>
            <w:r>
              <w:rPr>
                <w:b w:val="0"/>
                <w:color w:val="000000"/>
                <w:sz w:val="19"/>
              </w:rPr>
              <w:t>Add a connected label for each radio.</w:t>
            </w:r>
          </w:p>
        </w:tc>
      </w:tr>
      <w:tr>
        <w:trPr>
          <w:cantSplit/>
        </w:trPr>
        <w:tc>
          <w:tcPr>
            <w:tcW w:type="dxa" w:w="893"/>
            <w:vAlign w:val="center"/>
            <w:tcMar>
              <w:top w:w="80" w:type="dxa"/>
              <w:bottom w:w="80" w:type="dxa"/>
              <w:left w:w="100" w:type="dxa"/>
              <w:right w:w="100" w:type="dxa"/>
            </w:tcMar>
            <w:shd w:fill="F6F7F8"/>
          </w:tcPr>
          <w:p>
            <w:pPr>
              <w:spacing w:after="0" w:line="245" w:lineRule="auto"/>
              <w:jc w:val="center"/>
            </w:pPr>
            <w:r>
              <w:rPr>
                <w:b w:val="0"/>
                <w:color w:val="000000"/>
                <w:sz w:val="19"/>
              </w:rPr>
              <w:t>14–17</w:t>
            </w:r>
          </w:p>
        </w:tc>
        <w:tc>
          <w:tcPr>
            <w:tcW w:type="dxa" w:w="2477"/>
            <w:vAlign w:val="center"/>
            <w:tcMar>
              <w:top w:w="80" w:type="dxa"/>
              <w:bottom w:w="80" w:type="dxa"/>
              <w:left w:w="100" w:type="dxa"/>
              <w:right w:w="100" w:type="dxa"/>
            </w:tcMar>
            <w:shd w:fill="F6F7F8"/>
          </w:tcPr>
          <w:p>
            <w:pPr>
              <w:spacing w:after="0" w:line="245" w:lineRule="auto"/>
            </w:pPr>
            <w:r>
              <w:rPr>
                <w:b w:val="0"/>
                <w:color w:val="000000"/>
                <w:sz w:val="19"/>
              </w:rPr>
              <w:t>Select has no label</w:t>
            </w:r>
          </w:p>
        </w:tc>
        <w:tc>
          <w:tcPr>
            <w:tcW w:type="dxa" w:w="3384"/>
            <w:vAlign w:val="center"/>
            <w:tcMar>
              <w:top w:w="80" w:type="dxa"/>
              <w:bottom w:w="80" w:type="dxa"/>
              <w:left w:w="100" w:type="dxa"/>
              <w:right w:w="100" w:type="dxa"/>
            </w:tcMar>
            <w:shd w:fill="F6F7F8"/>
          </w:tcPr>
          <w:p>
            <w:pPr>
              <w:spacing w:after="0" w:line="245" w:lineRule="auto"/>
            </w:pPr>
            <w:r>
              <w:rPr>
                <w:b w:val="0"/>
                <w:color w:val="000000"/>
                <w:sz w:val="19"/>
              </w:rPr>
              <w:t>Users do not know what Lunch and Dinner represent.</w:t>
            </w:r>
          </w:p>
        </w:tc>
        <w:tc>
          <w:tcPr>
            <w:tcW w:type="dxa" w:w="3139"/>
            <w:vAlign w:val="center"/>
            <w:tcMar>
              <w:top w:w="80" w:type="dxa"/>
              <w:bottom w:w="80" w:type="dxa"/>
              <w:left w:w="100" w:type="dxa"/>
              <w:right w:w="100" w:type="dxa"/>
            </w:tcMar>
            <w:shd w:fill="F6F7F8"/>
          </w:tcPr>
          <w:p>
            <w:pPr>
              <w:spacing w:after="0" w:line="245" w:lineRule="auto"/>
            </w:pPr>
            <w:r>
              <w:rPr>
                <w:b w:val="0"/>
                <w:color w:val="000000"/>
                <w:sz w:val="19"/>
              </w:rPr>
              <w:t>Add the label Meal linked to id="meal".</w:t>
            </w:r>
          </w:p>
        </w:tc>
      </w:tr>
      <w:tr>
        <w:trPr>
          <w:cantSplit/>
        </w:trPr>
        <w:tc>
          <w:tcPr>
            <w:tcW w:type="dxa" w:w="893"/>
            <w:vAlign w:val="center"/>
            <w:tcMar>
              <w:top w:w="80" w:type="dxa"/>
              <w:bottom w:w="80" w:type="dxa"/>
              <w:left w:w="100" w:type="dxa"/>
              <w:right w:w="100" w:type="dxa"/>
            </w:tcMar>
            <w:shd w:fill="FFFFFF"/>
          </w:tcPr>
          <w:p>
            <w:pPr>
              <w:spacing w:after="0" w:line="245" w:lineRule="auto"/>
              <w:jc w:val="center"/>
            </w:pPr>
            <w:r>
              <w:rPr>
                <w:b w:val="0"/>
                <w:color w:val="000000"/>
                <w:sz w:val="19"/>
              </w:rPr>
              <w:t>18</w:t>
            </w:r>
          </w:p>
        </w:tc>
        <w:tc>
          <w:tcPr>
            <w:tcW w:type="dxa" w:w="2477"/>
            <w:vAlign w:val="center"/>
            <w:tcMar>
              <w:top w:w="80" w:type="dxa"/>
              <w:bottom w:w="80" w:type="dxa"/>
              <w:left w:w="100" w:type="dxa"/>
              <w:right w:w="100" w:type="dxa"/>
            </w:tcMar>
            <w:shd w:fill="FFFFFF"/>
          </w:tcPr>
          <w:p>
            <w:pPr>
              <w:spacing w:after="0" w:line="245" w:lineRule="auto"/>
            </w:pPr>
            <w:r>
              <w:rPr>
                <w:b w:val="0"/>
                <w:color w:val="000000"/>
                <w:sz w:val="19"/>
              </w:rPr>
              <w:t>Comments has only a placeholder</w:t>
            </w:r>
          </w:p>
        </w:tc>
        <w:tc>
          <w:tcPr>
            <w:tcW w:type="dxa" w:w="3384"/>
            <w:vAlign w:val="center"/>
            <w:tcMar>
              <w:top w:w="80" w:type="dxa"/>
              <w:bottom w:w="80" w:type="dxa"/>
              <w:left w:w="100" w:type="dxa"/>
              <w:right w:w="100" w:type="dxa"/>
            </w:tcMar>
            <w:shd w:fill="FFFFFF"/>
          </w:tcPr>
          <w:p>
            <w:pPr>
              <w:spacing w:after="0" w:line="245" w:lineRule="auto"/>
            </w:pPr>
            <w:r>
              <w:rPr>
                <w:b w:val="0"/>
                <w:color w:val="000000"/>
                <w:sz w:val="19"/>
              </w:rPr>
              <w:t>The field loses its visible description when text is entered.</w:t>
            </w:r>
          </w:p>
        </w:tc>
        <w:tc>
          <w:tcPr>
            <w:tcW w:type="dxa" w:w="3139"/>
            <w:vAlign w:val="center"/>
            <w:tcMar>
              <w:top w:w="80" w:type="dxa"/>
              <w:bottom w:w="80" w:type="dxa"/>
              <w:left w:w="100" w:type="dxa"/>
              <w:right w:w="100" w:type="dxa"/>
            </w:tcMar>
            <w:shd w:fill="FFFFFF"/>
          </w:tcPr>
          <w:p>
            <w:pPr>
              <w:spacing w:after="0" w:line="245" w:lineRule="auto"/>
            </w:pPr>
            <w:r>
              <w:rPr>
                <w:b w:val="0"/>
                <w:color w:val="000000"/>
                <w:sz w:val="19"/>
              </w:rPr>
              <w:t>Add a persistent Comments label.</w:t>
            </w:r>
          </w:p>
        </w:tc>
      </w:tr>
      <w:tr>
        <w:trPr>
          <w:cantSplit/>
        </w:trPr>
        <w:tc>
          <w:tcPr>
            <w:tcW w:type="dxa" w:w="893"/>
            <w:vAlign w:val="center"/>
            <w:tcMar>
              <w:top w:w="80" w:type="dxa"/>
              <w:bottom w:w="80" w:type="dxa"/>
              <w:left w:w="100" w:type="dxa"/>
              <w:right w:w="100" w:type="dxa"/>
            </w:tcMar>
            <w:shd w:fill="F6F7F8"/>
          </w:tcPr>
          <w:p>
            <w:pPr>
              <w:spacing w:after="0" w:line="245" w:lineRule="auto"/>
              <w:jc w:val="center"/>
            </w:pPr>
            <w:r>
              <w:rPr>
                <w:b w:val="0"/>
                <w:color w:val="000000"/>
                <w:sz w:val="19"/>
              </w:rPr>
              <w:t>19</w:t>
            </w:r>
          </w:p>
        </w:tc>
        <w:tc>
          <w:tcPr>
            <w:tcW w:type="dxa" w:w="2477"/>
            <w:vAlign w:val="center"/>
            <w:tcMar>
              <w:top w:w="80" w:type="dxa"/>
              <w:bottom w:w="80" w:type="dxa"/>
              <w:left w:w="100" w:type="dxa"/>
              <w:right w:w="100" w:type="dxa"/>
            </w:tcMar>
            <w:shd w:fill="F6F7F8"/>
          </w:tcPr>
          <w:p>
            <w:pPr>
              <w:spacing w:after="0" w:line="245" w:lineRule="auto"/>
            </w:pPr>
            <w:r>
              <w:rPr>
                <w:b w:val="0"/>
                <w:color w:val="000000"/>
                <w:sz w:val="19"/>
              </w:rPr>
              <w:t>Agreement text is not a label</w:t>
            </w:r>
          </w:p>
        </w:tc>
        <w:tc>
          <w:tcPr>
            <w:tcW w:type="dxa" w:w="3384"/>
            <w:vAlign w:val="center"/>
            <w:tcMar>
              <w:top w:w="80" w:type="dxa"/>
              <w:bottom w:w="80" w:type="dxa"/>
              <w:left w:w="100" w:type="dxa"/>
              <w:right w:w="100" w:type="dxa"/>
            </w:tcMar>
            <w:shd w:fill="F6F7F8"/>
          </w:tcPr>
          <w:p>
            <w:pPr>
              <w:spacing w:after="0" w:line="245" w:lineRule="auto"/>
            </w:pPr>
            <w:r>
              <w:rPr>
                <w:b w:val="0"/>
                <w:color w:val="000000"/>
                <w:sz w:val="19"/>
              </w:rPr>
              <w:t>Clicking the text does not toggle the checkbox.</w:t>
            </w:r>
          </w:p>
        </w:tc>
        <w:tc>
          <w:tcPr>
            <w:tcW w:type="dxa" w:w="3139"/>
            <w:vAlign w:val="center"/>
            <w:tcMar>
              <w:top w:w="80" w:type="dxa"/>
              <w:bottom w:w="80" w:type="dxa"/>
              <w:left w:w="100" w:type="dxa"/>
              <w:right w:w="100" w:type="dxa"/>
            </w:tcMar>
            <w:shd w:fill="F6F7F8"/>
          </w:tcPr>
          <w:p>
            <w:pPr>
              <w:spacing w:after="0" w:line="245" w:lineRule="auto"/>
            </w:pPr>
            <w:r>
              <w:rPr>
                <w:b w:val="0"/>
                <w:color w:val="000000"/>
                <w:sz w:val="19"/>
              </w:rPr>
              <w:t>Connect the label to id="terms".</w:t>
            </w:r>
          </w:p>
        </w:tc>
      </w:tr>
      <w:tr>
        <w:trPr>
          <w:cantSplit/>
        </w:trPr>
        <w:tc>
          <w:tcPr>
            <w:tcW w:type="dxa" w:w="893"/>
            <w:vAlign w:val="center"/>
            <w:tcMar>
              <w:top w:w="80" w:type="dxa"/>
              <w:bottom w:w="80" w:type="dxa"/>
              <w:left w:w="100" w:type="dxa"/>
              <w:right w:w="100" w:type="dxa"/>
            </w:tcMar>
            <w:shd w:fill="FFFFFF"/>
          </w:tcPr>
          <w:p>
            <w:pPr>
              <w:spacing w:after="0" w:line="245" w:lineRule="auto"/>
              <w:jc w:val="center"/>
            </w:pPr>
            <w:r>
              <w:rPr>
                <w:b w:val="0"/>
                <w:color w:val="000000"/>
                <w:sz w:val="19"/>
              </w:rPr>
              <w:t>3–10, 14, 18–19</w:t>
            </w:r>
          </w:p>
        </w:tc>
        <w:tc>
          <w:tcPr>
            <w:tcW w:type="dxa" w:w="2477"/>
            <w:vAlign w:val="center"/>
            <w:tcMar>
              <w:top w:w="80" w:type="dxa"/>
              <w:bottom w:w="80" w:type="dxa"/>
              <w:left w:w="100" w:type="dxa"/>
              <w:right w:w="100" w:type="dxa"/>
            </w:tcMar>
            <w:shd w:fill="FFFFFF"/>
          </w:tcPr>
          <w:p>
            <w:pPr>
              <w:spacing w:after="0" w:line="245" w:lineRule="auto"/>
            </w:pPr>
            <w:r>
              <w:rPr>
                <w:b w:val="0"/>
                <w:color w:val="000000"/>
                <w:sz w:val="19"/>
              </w:rPr>
              <w:t>Most controls have no name</w:t>
            </w:r>
          </w:p>
        </w:tc>
        <w:tc>
          <w:tcPr>
            <w:tcW w:type="dxa" w:w="3384"/>
            <w:vAlign w:val="center"/>
            <w:tcMar>
              <w:top w:w="80" w:type="dxa"/>
              <w:bottom w:w="80" w:type="dxa"/>
              <w:left w:w="100" w:type="dxa"/>
              <w:right w:w="100" w:type="dxa"/>
            </w:tcMar>
            <w:shd w:fill="FFFFFF"/>
          </w:tcPr>
          <w:p>
            <w:pPr>
              <w:spacing w:after="0" w:line="245" w:lineRule="auto"/>
            </w:pPr>
            <w:r>
              <w:rPr>
                <w:b w:val="0"/>
                <w:color w:val="000000"/>
                <w:sz w:val="19"/>
              </w:rPr>
              <w:t>Their values are omitted from form submission.</w:t>
            </w:r>
          </w:p>
        </w:tc>
        <w:tc>
          <w:tcPr>
            <w:tcW w:type="dxa" w:w="3139"/>
            <w:vAlign w:val="center"/>
            <w:tcMar>
              <w:top w:w="80" w:type="dxa"/>
              <w:bottom w:w="80" w:type="dxa"/>
              <w:left w:w="100" w:type="dxa"/>
              <w:right w:w="100" w:type="dxa"/>
            </w:tcMar>
            <w:shd w:fill="FFFFFF"/>
          </w:tcPr>
          <w:p>
            <w:pPr>
              <w:spacing w:after="0" w:line="245" w:lineRule="auto"/>
            </w:pPr>
            <w:r>
              <w:rPr>
                <w:b w:val="0"/>
                <w:color w:val="000000"/>
                <w:sz w:val="19"/>
              </w:rPr>
              <w:t>Give each field a name; add a meaningful checkbox value.</w:t>
            </w:r>
          </w:p>
        </w:tc>
      </w:tr>
      <w:tr>
        <w:trPr>
          <w:cantSplit/>
        </w:trPr>
        <w:tc>
          <w:tcPr>
            <w:tcW w:type="dxa" w:w="893"/>
            <w:vAlign w:val="center"/>
            <w:tcMar>
              <w:top w:w="80" w:type="dxa"/>
              <w:bottom w:w="80" w:type="dxa"/>
              <w:left w:w="100" w:type="dxa"/>
              <w:right w:w="100" w:type="dxa"/>
            </w:tcMar>
            <w:shd w:fill="F6F7F8"/>
          </w:tcPr>
          <w:p>
            <w:pPr>
              <w:spacing w:after="0" w:line="245" w:lineRule="auto"/>
              <w:jc w:val="center"/>
            </w:pPr>
            <w:r>
              <w:rPr>
                <w:b w:val="0"/>
                <w:color w:val="000000"/>
                <w:sz w:val="19"/>
              </w:rPr>
              <w:t>20</w:t>
            </w:r>
          </w:p>
        </w:tc>
        <w:tc>
          <w:tcPr>
            <w:tcW w:type="dxa" w:w="2477"/>
            <w:vAlign w:val="center"/>
            <w:tcMar>
              <w:top w:w="80" w:type="dxa"/>
              <w:bottom w:w="80" w:type="dxa"/>
              <w:left w:w="100" w:type="dxa"/>
              <w:right w:w="100" w:type="dxa"/>
            </w:tcMar>
            <w:shd w:fill="F6F7F8"/>
          </w:tcPr>
          <w:p>
            <w:pPr>
              <w:spacing w:after="0" w:line="245" w:lineRule="auto"/>
            </w:pPr>
            <w:r>
              <w:rPr>
                <w:b w:val="0"/>
                <w:color w:val="000000"/>
                <w:sz w:val="19"/>
              </w:rPr>
              <w:t>Reserve is a div</w:t>
            </w:r>
          </w:p>
        </w:tc>
        <w:tc>
          <w:tcPr>
            <w:tcW w:type="dxa" w:w="3384"/>
            <w:vAlign w:val="center"/>
            <w:tcMar>
              <w:top w:w="80" w:type="dxa"/>
              <w:bottom w:w="80" w:type="dxa"/>
              <w:left w:w="100" w:type="dxa"/>
              <w:right w:w="100" w:type="dxa"/>
            </w:tcMar>
            <w:shd w:fill="F6F7F8"/>
          </w:tcPr>
          <w:p>
            <w:pPr>
              <w:spacing w:after="0" w:line="245" w:lineRule="auto"/>
            </w:pPr>
            <w:r>
              <w:rPr>
                <w:b w:val="0"/>
                <w:color w:val="000000"/>
                <w:sz w:val="19"/>
              </w:rPr>
              <w:t>It is not a native keyboard-operable submit control.</w:t>
            </w:r>
          </w:p>
        </w:tc>
        <w:tc>
          <w:tcPr>
            <w:tcW w:type="dxa" w:w="3139"/>
            <w:vAlign w:val="center"/>
            <w:tcMar>
              <w:top w:w="80" w:type="dxa"/>
              <w:bottom w:w="80" w:type="dxa"/>
              <w:left w:w="100" w:type="dxa"/>
              <w:right w:w="100" w:type="dxa"/>
            </w:tcMar>
            <w:shd w:fill="F6F7F8"/>
          </w:tcPr>
          <w:p>
            <w:pPr>
              <w:spacing w:after="0" w:line="245" w:lineRule="auto"/>
            </w:pPr>
            <w:r>
              <w:rPr>
                <w:b w:val="0"/>
                <w:color w:val="000000"/>
                <w:sz w:val="19"/>
              </w:rPr>
              <w:t>Replace it with button type="submit".</w:t>
            </w:r>
          </w:p>
        </w:tc>
      </w:tr>
    </w:tbl>
    <w:p>
      <w:pPr>
        <w:pStyle w:val="Heading2"/>
      </w:pPr>
      <w:r>
        <w:t>Two alternative fixes</w:t>
      </w:r>
    </w:p>
    <w:p>
      <w:r>
        <w:t>Name label, line 3: aria-label could provide an accessible name without a visible label. The chosen visible label also helps users who can see the page, because it remains present after typing.</w:t>
      </w:r>
    </w:p>
    <w:p>
      <w:r>
        <w:t>Phone label, lines 5–6: the input could be nested inside its label instead of using for and id. The chosen explicit association allows the label and input group to be placed separately while preserving the connection.</w:t>
      </w:r>
    </w:p>
    <w:p>
      <w:pPr>
        <w:pStyle w:val="Heading2"/>
      </w:pPr>
      <w:r>
        <w:t>Verification</w:t>
      </w:r>
    </w:p>
    <w:p>
      <w:r>
        <w:t>Keyboard checks reached the fields and submit buttons using Tab. Arrow keys changed radio choices, and Space toggled checkboxes. The café form produced nine named entries when filled with a seating choice and accepted terms. No duplicate ids or missing connected labels were found.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28"/>
        <w:gridCol w:w="3816"/>
        <w:gridCol w:w="2549"/>
      </w:tblGrid>
      <w:tr>
        <w:trPr>
          <w:cantSplit/>
          <w:tblHeader/>
        </w:trPr>
        <w:tc>
          <w:tcPr>
            <w:tcW w:type="dxa" w:w="3528"/>
            <w:vAlign w:val="center"/>
            <w:tcMar>
              <w:top w:w="80" w:type="dxa"/>
              <w:bottom w:w="80" w:type="dxa"/>
              <w:left w:w="100" w:type="dxa"/>
              <w:right w:w="100" w:type="dxa"/>
            </w:tcMar>
            <w:shd w:fill="DDE5EC"/>
          </w:tcPr>
          <w:p>
            <w:pPr>
              <w:spacing w:after="0" w:line="245" w:lineRule="auto"/>
            </w:pPr>
            <w:r>
              <w:rPr>
                <w:b/>
                <w:color w:val="000000"/>
                <w:sz w:val="20"/>
              </w:rPr>
              <w:t>HTML file</w:t>
            </w:r>
          </w:p>
        </w:tc>
        <w:tc>
          <w:tcPr>
            <w:tcW w:type="dxa" w:w="3816"/>
            <w:vAlign w:val="center"/>
            <w:tcMar>
              <w:top w:w="80" w:type="dxa"/>
              <w:bottom w:w="80" w:type="dxa"/>
              <w:left w:w="100" w:type="dxa"/>
              <w:right w:w="100" w:type="dxa"/>
            </w:tcMar>
            <w:shd w:fill="DDE5EC"/>
          </w:tcPr>
          <w:p>
            <w:pPr>
              <w:spacing w:after="0" w:line="245" w:lineRule="auto"/>
            </w:pPr>
            <w:r>
              <w:rPr>
                <w:b/>
                <w:color w:val="000000"/>
                <w:sz w:val="20"/>
              </w:rPr>
              <w:t>W3C Nu checker errors</w:t>
            </w:r>
          </w:p>
        </w:tc>
        <w:tc>
          <w:tcPr>
            <w:tcW w:type="dxa" w:w="2549"/>
            <w:vAlign w:val="center"/>
            <w:tcMar>
              <w:top w:w="80" w:type="dxa"/>
              <w:bottom w:w="80" w:type="dxa"/>
              <w:left w:w="100" w:type="dxa"/>
              <w:right w:w="100" w:type="dxa"/>
            </w:tcMar>
            <w:shd w:fill="DDE5EC"/>
          </w:tcPr>
          <w:p>
            <w:pPr>
              <w:spacing w:after="0" w:line="245" w:lineRule="auto"/>
            </w:pPr>
            <w:r>
              <w:rPr>
                <w:b/>
                <w:color w:val="000000"/>
                <w:sz w:val="20"/>
              </w:rPr>
              <w:t>Warnings</w:t>
            </w:r>
          </w:p>
        </w:tc>
      </w:tr>
      <w:tr>
        <w:trPr>
          <w:cantSplit/>
        </w:trPr>
        <w:tc>
          <w:tcPr>
            <w:tcW w:type="dxa" w:w="3528"/>
            <w:vAlign w:val="center"/>
            <w:tcMar>
              <w:top w:w="80" w:type="dxa"/>
              <w:bottom w:w="80" w:type="dxa"/>
              <w:left w:w="100" w:type="dxa"/>
              <w:right w:w="100" w:type="dxa"/>
            </w:tcMar>
            <w:shd w:fill="FFFFFF"/>
          </w:tcPr>
          <w:p>
            <w:pPr>
              <w:spacing w:after="0" w:line="245" w:lineRule="auto"/>
            </w:pPr>
            <w:r>
              <w:rPr>
                <w:b w:val="0"/>
                <w:color w:val="000000"/>
                <w:sz w:val="20"/>
              </w:rPr>
              <w:t>task1.html</w:t>
            </w:r>
          </w:p>
        </w:tc>
        <w:tc>
          <w:tcPr>
            <w:tcW w:type="dxa" w:w="3816"/>
            <w:vAlign w:val="center"/>
            <w:tcMar>
              <w:top w:w="80" w:type="dxa"/>
              <w:bottom w:w="80" w:type="dxa"/>
              <w:left w:w="100" w:type="dxa"/>
              <w:right w:w="100" w:type="dxa"/>
            </w:tcMar>
            <w:shd w:fill="FFFFFF"/>
          </w:tcPr>
          <w:p>
            <w:pPr>
              <w:spacing w:after="0" w:line="245" w:lineRule="auto"/>
            </w:pPr>
            <w:r>
              <w:rPr>
                <w:b w:val="0"/>
                <w:color w:val="000000"/>
                <w:sz w:val="20"/>
              </w:rPr>
              <w:t>0</w:t>
            </w:r>
          </w:p>
        </w:tc>
        <w:tc>
          <w:tcPr>
            <w:tcW w:type="dxa" w:w="2549"/>
            <w:vAlign w:val="center"/>
            <w:tcMar>
              <w:top w:w="80" w:type="dxa"/>
              <w:bottom w:w="80" w:type="dxa"/>
              <w:left w:w="100" w:type="dxa"/>
              <w:right w:w="100" w:type="dxa"/>
            </w:tcMar>
            <w:shd w:fill="FFFFFF"/>
          </w:tcPr>
          <w:p>
            <w:pPr>
              <w:spacing w:after="0" w:line="245" w:lineRule="auto"/>
            </w:pPr>
            <w:r>
              <w:rPr>
                <w:b w:val="0"/>
                <w:color w:val="000000"/>
                <w:sz w:val="20"/>
              </w:rPr>
              <w:t>0</w:t>
            </w:r>
          </w:p>
        </w:tc>
      </w:tr>
      <w:tr>
        <w:trPr>
          <w:cantSplit/>
        </w:trPr>
        <w:tc>
          <w:tcPr>
            <w:tcW w:type="dxa" w:w="3528"/>
            <w:vAlign w:val="center"/>
            <w:tcMar>
              <w:top w:w="80" w:type="dxa"/>
              <w:bottom w:w="80" w:type="dxa"/>
              <w:left w:w="100" w:type="dxa"/>
              <w:right w:w="100" w:type="dxa"/>
            </w:tcMar>
            <w:shd w:fill="F6F7F8"/>
          </w:tcPr>
          <w:p>
            <w:pPr>
              <w:spacing w:after="0" w:line="245" w:lineRule="auto"/>
            </w:pPr>
            <w:r>
              <w:rPr>
                <w:b w:val="0"/>
                <w:color w:val="000000"/>
                <w:sz w:val="20"/>
              </w:rPr>
              <w:t>task2.html</w:t>
            </w:r>
          </w:p>
        </w:tc>
        <w:tc>
          <w:tcPr>
            <w:tcW w:type="dxa" w:w="3816"/>
            <w:vAlign w:val="center"/>
            <w:tcMar>
              <w:top w:w="80" w:type="dxa"/>
              <w:bottom w:w="80" w:type="dxa"/>
              <w:left w:w="100" w:type="dxa"/>
              <w:right w:w="100" w:type="dxa"/>
            </w:tcMar>
            <w:shd w:fill="F6F7F8"/>
          </w:tcPr>
          <w:p>
            <w:pPr>
              <w:spacing w:after="0" w:line="245" w:lineRule="auto"/>
            </w:pPr>
            <w:r>
              <w:rPr>
                <w:b w:val="0"/>
                <w:color w:val="000000"/>
                <w:sz w:val="20"/>
              </w:rPr>
              <w:t>0</w:t>
            </w:r>
          </w:p>
        </w:tc>
        <w:tc>
          <w:tcPr>
            <w:tcW w:type="dxa" w:w="2549"/>
            <w:vAlign w:val="center"/>
            <w:tcMar>
              <w:top w:w="80" w:type="dxa"/>
              <w:bottom w:w="80" w:type="dxa"/>
              <w:left w:w="100" w:type="dxa"/>
              <w:right w:w="100" w:type="dxa"/>
            </w:tcMar>
            <w:shd w:fill="F6F7F8"/>
          </w:tcPr>
          <w:p>
            <w:pPr>
              <w:spacing w:after="0" w:line="245" w:lineRule="auto"/>
            </w:pPr>
            <w:r>
              <w:rPr>
                <w:b w:val="0"/>
                <w:color w:val="000000"/>
                <w:sz w:val="20"/>
              </w:rPr>
              <w:t>0</w:t>
            </w:r>
          </w:p>
        </w:tc>
      </w:tr>
      <w:tr>
        <w:trPr>
          <w:cantSplit/>
        </w:trPr>
        <w:tc>
          <w:tcPr>
            <w:tcW w:type="dxa" w:w="3528"/>
            <w:vAlign w:val="center"/>
            <w:tcMar>
              <w:top w:w="80" w:type="dxa"/>
              <w:bottom w:w="80" w:type="dxa"/>
              <w:left w:w="100" w:type="dxa"/>
              <w:right w:w="100" w:type="dxa"/>
            </w:tcMar>
            <w:shd w:fill="FFFFFF"/>
          </w:tcPr>
          <w:p>
            <w:pPr>
              <w:spacing w:after="0" w:line="245" w:lineRule="auto"/>
            </w:pPr>
            <w:r>
              <w:rPr>
                <w:b w:val="0"/>
                <w:color w:val="000000"/>
                <w:sz w:val="20"/>
              </w:rPr>
              <w:t>task3.html</w:t>
            </w:r>
          </w:p>
        </w:tc>
        <w:tc>
          <w:tcPr>
            <w:tcW w:type="dxa" w:w="3816"/>
            <w:vAlign w:val="center"/>
            <w:tcMar>
              <w:top w:w="80" w:type="dxa"/>
              <w:bottom w:w="80" w:type="dxa"/>
              <w:left w:w="100" w:type="dxa"/>
              <w:right w:w="100" w:type="dxa"/>
            </w:tcMar>
            <w:shd w:fill="FFFFFF"/>
          </w:tcPr>
          <w:p>
            <w:pPr>
              <w:spacing w:after="0" w:line="245" w:lineRule="auto"/>
            </w:pPr>
            <w:r>
              <w:rPr>
                <w:b w:val="0"/>
                <w:color w:val="000000"/>
                <w:sz w:val="20"/>
              </w:rPr>
              <w:t>0</w:t>
            </w:r>
          </w:p>
        </w:tc>
        <w:tc>
          <w:tcPr>
            <w:tcW w:type="dxa" w:w="2549"/>
            <w:vAlign w:val="center"/>
            <w:tcMar>
              <w:top w:w="80" w:type="dxa"/>
              <w:bottom w:w="80" w:type="dxa"/>
              <w:left w:w="100" w:type="dxa"/>
              <w:right w:w="100" w:type="dxa"/>
            </w:tcMar>
            <w:shd w:fill="FFFFFF"/>
          </w:tcPr>
          <w:p>
            <w:pPr>
              <w:spacing w:after="0" w:line="245" w:lineRule="auto"/>
            </w:pPr>
            <w:r>
              <w:rPr>
                <w:b w:val="0"/>
                <w:color w:val="000000"/>
                <w:sz w:val="20"/>
              </w:rPr>
              <w:t>0</w:t>
            </w:r>
          </w:p>
        </w:tc>
      </w:tr>
    </w:tbl>
    <w:p>
      <w:r>
        <w:t>The final Task 1 phone field uses autocomplete="off". The browser layout checks found no horizontal page overflow at viewport widths of 375 px and 1280 px.</w:t>
      </w:r>
    </w:p>
    <w:p>
      <w:pPr>
        <w:pStyle w:val="Heading1"/>
      </w:pPr>
      <w:r>
        <w:t>Conclusion</w:t>
      </w:r>
    </w:p>
    <w:p>
      <w:r>
        <w:t>The three forms show how Bootstrap handles responsive layout while HTML attributes enforce input rules. The validation checks demonstrate the difference between a required field, a format constraint and a numeric or date range. The café corrections show why labels, unique ids, shared radio names and native buttons matter for keyboard use and submitted data.</w:t>
      </w:r>
    </w:p>
    <w:p>
      <w:r>
        <w:t>For further work, a server would need to receive POST data, validate it again and save the booking or registration. That server functionality is outside the scope of this assignment.</w:t>
      </w:r>
    </w:p>
    <w:p>
      <w:pPr>
        <w:pStyle w:val="Heading2"/>
      </w:pPr>
      <w:r>
        <w:t>References</w:t>
      </w:r>
    </w:p>
    <w:p>
      <w:r>
        <w:t>Assignment 4.pdf. Forms and Validation. Task descriptions, reference screenshots and original café form.</w:t>
      </w:r>
    </w:p>
    <w:p>
      <w:hyperlink r:id="rId16">
        <w:r>
          <w:rPr>
            <w:color w:val="174F78"/>
          </w:rPr>
          <w:t>Bootstrap 5.3 Forms</w:t>
        </w:r>
      </w:hyperlink>
    </w:p>
    <w:p>
      <w:hyperlink r:id="rId17">
        <w:r>
          <w:rPr>
            <w:color w:val="174F78"/>
          </w:rPr>
          <w:t>MDN HTML input time</w:t>
        </w:r>
      </w:hyperlink>
    </w:p>
    <w:p>
      <w:hyperlink r:id="rId18">
        <w:r>
          <w:rPr>
            <w:color w:val="174F78"/>
          </w:rPr>
          <w:t>MDN CSS user invalid</w:t>
        </w:r>
      </w:hyperlink>
    </w:p>
    <w:p>
      <w:hyperlink r:id="rId19">
        <w:r>
          <w:rPr>
            <w:color w:val="174F78"/>
          </w:rPr>
          <w:t>W3C Nu HTML Checker</w:t>
        </w:r>
      </w:hyperlink>
    </w:p>
    <w:p>
      <w:hyperlink r:id="rId10">
        <w:r>
          <w:rPr>
            <w:color w:val="174F78"/>
          </w:rPr>
          <w:t>Project source https://github.com/bl1rk/WEB2</w:t>
        </w:r>
      </w:hyperlink>
    </w:p>
    <w:sectPr w:rsidR="00FC693F" w:rsidRPr="0006063C" w:rsidSect="00034616">
      <w:pgSz w:w="11909" w:h="16834"/>
      <w:pgMar w:top="893" w:right="1008" w:bottom="893" w:left="1008"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Assignment 4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Calibri" w:hAnsi="Calibri"/>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bl1rk/WEB2"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getbootstrap.com/docs/5.3/forms/overview/" TargetMode="External"/><Relationship Id="rId17" Type="http://schemas.openxmlformats.org/officeDocument/2006/relationships/hyperlink" Target="https://developer.mozilla.org/en-US/docs/Web/HTML/Element/input/time" TargetMode="External"/><Relationship Id="rId18" Type="http://schemas.openxmlformats.org/officeDocument/2006/relationships/hyperlink" Target="https://developer.mozilla.org/en-US/docs/Web/CSS/:user-invalid" TargetMode="External"/><Relationship Id="rId19" Type="http://schemas.openxmlformats.org/officeDocument/2006/relationships/hyperlink" Target="https://validator.w3.org/n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4 Forms and Validation</dc:title>
  <dc:subject>IT-2511 HTML and Bootstrap assignment report</dc:subject>
  <dc:creator>Mukhametzhanov Batyrkhan</dc:creator>
  <cp:keywords>HTML, CSS, Bootstrap, forms, validation</cp:keywords>
  <dc:description>generated by python-docx</dc:description>
  <cp:lastModifiedBy/>
  <cp:revision>1</cp:revision>
  <dcterms:created xsi:type="dcterms:W3CDTF">2013-12-23T23:15:00Z</dcterms:created>
  <dcterms:modified xsi:type="dcterms:W3CDTF">2013-12-23T23:15:00Z</dcterms:modified>
  <cp:category/>
</cp:coreProperties>
</file>